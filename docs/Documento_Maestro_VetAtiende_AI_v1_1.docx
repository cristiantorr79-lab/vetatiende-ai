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C60DA" w14:textId="77777777" w:rsidR="001F0B0A" w:rsidRDefault="00F14DE2">
      <w:pPr>
        <w:spacing w:after="120" w:line="259" w:lineRule="auto"/>
        <w:jc w:val="center"/>
      </w:pPr>
      <w:r>
        <w:rPr>
          <w:rFonts w:ascii="Aptos Display" w:hAnsi="Aptos Display"/>
          <w:b/>
          <w:color w:val="1F4E5F"/>
          <w:sz w:val="60"/>
        </w:rPr>
        <w:br/>
      </w:r>
      <w:r>
        <w:rPr>
          <w:rFonts w:ascii="Aptos Display" w:hAnsi="Aptos Display"/>
          <w:b/>
          <w:color w:val="1F4E5F"/>
          <w:sz w:val="60"/>
        </w:rPr>
        <w:br/>
        <w:t>VetAssist AI</w:t>
      </w:r>
      <w:r>
        <w:rPr>
          <w:rFonts w:ascii="Aptos Display" w:hAnsi="Aptos Display"/>
          <w:b/>
          <w:color w:val="1F4E5F"/>
          <w:sz w:val="60"/>
        </w:rPr>
        <w:br/>
      </w:r>
      <w:r>
        <w:rPr>
          <w:b/>
          <w:color w:val="37606E"/>
          <w:sz w:val="40"/>
        </w:rPr>
        <w:t>DOCUMENTO MAESTRO COMPLETO</w:t>
      </w:r>
      <w:r>
        <w:rPr>
          <w:b/>
          <w:color w:val="37606E"/>
          <w:sz w:val="40"/>
        </w:rPr>
        <w:br/>
      </w:r>
      <w:r>
        <w:rPr>
          <w:i/>
          <w:sz w:val="26"/>
        </w:rPr>
        <w:t>Asistente inteligente operacional para clinicas veterinarias</w:t>
      </w:r>
      <w:r>
        <w:rPr>
          <w:i/>
          <w:sz w:val="26"/>
        </w:rPr>
        <w:br/>
      </w:r>
      <w:r>
        <w:rPr>
          <w:sz w:val="22"/>
        </w:rPr>
        <w:t>Version: v1.1</w:t>
      </w:r>
      <w:r>
        <w:rPr>
          <w:sz w:val="22"/>
        </w:rPr>
        <w:br/>
        <w:t>Fecha: 03 de julio de 2026</w:t>
      </w:r>
      <w:r>
        <w:rPr>
          <w:sz w:val="22"/>
        </w:rPr>
        <w:br/>
        <w:t>Plazo Challenge: antes del 22 de julio de 2026</w:t>
      </w:r>
      <w:r>
        <w:rPr>
          <w:sz w:val="22"/>
        </w:rPr>
        <w:br/>
      </w:r>
    </w:p>
    <w:p w14:paraId="360C87F4" w14:textId="77777777" w:rsidR="001F0B0A" w:rsidRDefault="00F14DE2">
      <w:pPr>
        <w:spacing w:after="120" w:line="259" w:lineRule="auto"/>
        <w:jc w:val="center"/>
      </w:pPr>
      <w:r>
        <w:rPr>
          <w:sz w:val="22"/>
        </w:rPr>
        <w:br/>
        <w:t xml:space="preserve">Proyecto desarrollado como base del Challenge Alura </w:t>
      </w:r>
      <w:r>
        <w:rPr>
          <w:sz w:val="22"/>
        </w:rPr>
        <w:t>Agente - ONE IA for Tech y como primer MVP comercial para monetizacion rapida en clinicas veterinarias.</w:t>
      </w:r>
    </w:p>
    <w:p w14:paraId="19C85FC1" w14:textId="77777777" w:rsidR="001F0B0A" w:rsidRDefault="00F14DE2">
      <w:pPr>
        <w:spacing w:after="120" w:line="259" w:lineRule="auto"/>
      </w:pPr>
      <w:r>
        <w:br w:type="page"/>
      </w:r>
    </w:p>
    <w:p w14:paraId="370E26DC" w14:textId="77777777" w:rsidR="001F0B0A" w:rsidRDefault="00F14DE2">
      <w:pPr>
        <w:pStyle w:val="Ttulo1"/>
        <w:spacing w:before="200" w:after="120"/>
      </w:pPr>
      <w:r>
        <w:lastRenderedPageBreak/>
        <w:t>0. Control del documento</w:t>
      </w:r>
    </w:p>
    <w:tbl>
      <w:tblPr>
        <w:tblStyle w:val="Tablaconcuadrcula"/>
        <w:tblW w:w="0" w:type="auto"/>
        <w:jc w:val="center"/>
        <w:tblLook w:val="04A0" w:firstRow="1" w:lastRow="0" w:firstColumn="1" w:lastColumn="0" w:noHBand="0" w:noVBand="1"/>
      </w:tblPr>
      <w:tblGrid>
        <w:gridCol w:w="2880"/>
        <w:gridCol w:w="5760"/>
      </w:tblGrid>
      <w:tr w:rsidR="001F0B0A" w14:paraId="46ECBC1B" w14:textId="77777777">
        <w:trPr>
          <w:tblHeader/>
          <w:jc w:val="center"/>
        </w:trPr>
        <w:tc>
          <w:tcPr>
            <w:tcW w:w="2880" w:type="dxa"/>
            <w:shd w:val="clear" w:color="auto" w:fill="1F4E5F"/>
            <w:vAlign w:val="center"/>
          </w:tcPr>
          <w:p w14:paraId="34F5A528" w14:textId="77777777" w:rsidR="001F0B0A" w:rsidRDefault="00F14DE2">
            <w:r>
              <w:rPr>
                <w:b/>
                <w:color w:val="FFFFFF"/>
                <w:sz w:val="18"/>
              </w:rPr>
              <w:t>Campo</w:t>
            </w:r>
          </w:p>
        </w:tc>
        <w:tc>
          <w:tcPr>
            <w:tcW w:w="5760" w:type="dxa"/>
            <w:shd w:val="clear" w:color="auto" w:fill="1F4E5F"/>
            <w:vAlign w:val="center"/>
          </w:tcPr>
          <w:p w14:paraId="4ECDC433" w14:textId="77777777" w:rsidR="001F0B0A" w:rsidRDefault="00F14DE2">
            <w:r>
              <w:rPr>
                <w:b/>
                <w:color w:val="FFFFFF"/>
                <w:sz w:val="18"/>
              </w:rPr>
              <w:t>Detalle</w:t>
            </w:r>
          </w:p>
        </w:tc>
      </w:tr>
      <w:tr w:rsidR="001F0B0A" w14:paraId="3C60E1CC" w14:textId="77777777">
        <w:trPr>
          <w:jc w:val="center"/>
        </w:trPr>
        <w:tc>
          <w:tcPr>
            <w:tcW w:w="2880" w:type="dxa"/>
          </w:tcPr>
          <w:p w14:paraId="02F94103" w14:textId="77777777" w:rsidR="001F0B0A" w:rsidRDefault="00F14DE2">
            <w:r>
              <w:rPr>
                <w:sz w:val="18"/>
              </w:rPr>
              <w:t>Nombre del documento</w:t>
            </w:r>
          </w:p>
        </w:tc>
        <w:tc>
          <w:tcPr>
            <w:tcW w:w="5760" w:type="dxa"/>
          </w:tcPr>
          <w:p w14:paraId="2F3FC477" w14:textId="77777777" w:rsidR="001F0B0A" w:rsidRDefault="00F14DE2">
            <w:r>
              <w:rPr>
                <w:sz w:val="18"/>
              </w:rPr>
              <w:t>Documento Maestro Completo VetAssist AI</w:t>
            </w:r>
          </w:p>
        </w:tc>
      </w:tr>
      <w:tr w:rsidR="001F0B0A" w14:paraId="3BAD6404" w14:textId="77777777">
        <w:trPr>
          <w:jc w:val="center"/>
        </w:trPr>
        <w:tc>
          <w:tcPr>
            <w:tcW w:w="2880" w:type="dxa"/>
          </w:tcPr>
          <w:p w14:paraId="6BC33469" w14:textId="77777777" w:rsidR="001F0B0A" w:rsidRDefault="00F14DE2">
            <w:r>
              <w:rPr>
                <w:sz w:val="18"/>
              </w:rPr>
              <w:t>Version</w:t>
            </w:r>
          </w:p>
        </w:tc>
        <w:tc>
          <w:tcPr>
            <w:tcW w:w="5760" w:type="dxa"/>
          </w:tcPr>
          <w:p w14:paraId="3ABE902A" w14:textId="77777777" w:rsidR="001F0B0A" w:rsidRDefault="00F14DE2">
            <w:r>
              <w:rPr>
                <w:sz w:val="18"/>
              </w:rPr>
              <w:t>v1.1</w:t>
            </w:r>
          </w:p>
        </w:tc>
      </w:tr>
      <w:tr w:rsidR="001F0B0A" w14:paraId="43AF9EDC" w14:textId="77777777">
        <w:trPr>
          <w:jc w:val="center"/>
        </w:trPr>
        <w:tc>
          <w:tcPr>
            <w:tcW w:w="2880" w:type="dxa"/>
          </w:tcPr>
          <w:p w14:paraId="05E2AF3E" w14:textId="77777777" w:rsidR="001F0B0A" w:rsidRDefault="00F14DE2">
            <w:r>
              <w:rPr>
                <w:sz w:val="18"/>
              </w:rPr>
              <w:t>Responsable producto</w:t>
            </w:r>
          </w:p>
        </w:tc>
        <w:tc>
          <w:tcPr>
            <w:tcW w:w="5760" w:type="dxa"/>
          </w:tcPr>
          <w:p w14:paraId="6469A36E" w14:textId="77777777" w:rsidR="001F0B0A" w:rsidRDefault="00F14DE2">
            <w:r>
              <w:rPr>
                <w:sz w:val="18"/>
              </w:rPr>
              <w:t>Cristian Torr</w:t>
            </w:r>
            <w:r>
              <w:rPr>
                <w:sz w:val="18"/>
              </w:rPr>
              <w:t>es</w:t>
            </w:r>
          </w:p>
        </w:tc>
      </w:tr>
      <w:tr w:rsidR="001F0B0A" w14:paraId="1269A479" w14:textId="77777777">
        <w:trPr>
          <w:jc w:val="center"/>
        </w:trPr>
        <w:tc>
          <w:tcPr>
            <w:tcW w:w="2880" w:type="dxa"/>
          </w:tcPr>
          <w:p w14:paraId="436E26FA" w14:textId="77777777" w:rsidR="001F0B0A" w:rsidRDefault="00F14DE2">
            <w:r>
              <w:rPr>
                <w:sz w:val="18"/>
              </w:rPr>
              <w:t>Rol de trabajo</w:t>
            </w:r>
          </w:p>
        </w:tc>
        <w:tc>
          <w:tcPr>
            <w:tcW w:w="5760" w:type="dxa"/>
          </w:tcPr>
          <w:p w14:paraId="73DA227A" w14:textId="77777777" w:rsidR="001F0B0A" w:rsidRDefault="00F14DE2">
            <w:r>
              <w:rPr>
                <w:sz w:val="18"/>
              </w:rPr>
              <w:t>Product Owner / Fundador + Asistente como CTO tecnico</w:t>
            </w:r>
          </w:p>
        </w:tc>
      </w:tr>
      <w:tr w:rsidR="001F0B0A" w14:paraId="39AEA761" w14:textId="77777777">
        <w:trPr>
          <w:jc w:val="center"/>
        </w:trPr>
        <w:tc>
          <w:tcPr>
            <w:tcW w:w="2880" w:type="dxa"/>
          </w:tcPr>
          <w:p w14:paraId="79D77D10" w14:textId="77777777" w:rsidR="001F0B0A" w:rsidRDefault="00F14DE2">
            <w:r>
              <w:rPr>
                <w:sz w:val="18"/>
              </w:rPr>
              <w:t>Estado</w:t>
            </w:r>
          </w:p>
        </w:tc>
        <w:tc>
          <w:tcPr>
            <w:tcW w:w="5760" w:type="dxa"/>
          </w:tcPr>
          <w:p w14:paraId="5AE5B71D" w14:textId="77777777" w:rsidR="001F0B0A" w:rsidRDefault="00F14DE2">
            <w:r>
              <w:rPr>
                <w:sz w:val="18"/>
              </w:rPr>
              <w:t>Version oficial de trabajo para iniciar implementacion</w:t>
            </w:r>
          </w:p>
        </w:tc>
      </w:tr>
      <w:tr w:rsidR="001F0B0A" w14:paraId="4C508E54" w14:textId="77777777">
        <w:trPr>
          <w:jc w:val="center"/>
        </w:trPr>
        <w:tc>
          <w:tcPr>
            <w:tcW w:w="2880" w:type="dxa"/>
          </w:tcPr>
          <w:p w14:paraId="7C5817E4" w14:textId="77777777" w:rsidR="001F0B0A" w:rsidRDefault="00F14DE2">
            <w:r>
              <w:rPr>
                <w:sz w:val="18"/>
              </w:rPr>
              <w:t>Fecha de referencia</w:t>
            </w:r>
          </w:p>
        </w:tc>
        <w:tc>
          <w:tcPr>
            <w:tcW w:w="5760" w:type="dxa"/>
          </w:tcPr>
          <w:p w14:paraId="5A9975FF" w14:textId="77777777" w:rsidR="001F0B0A" w:rsidRDefault="00F14DE2">
            <w:r>
              <w:rPr>
                <w:sz w:val="18"/>
              </w:rPr>
              <w:t>03 de julio de 2026</w:t>
            </w:r>
          </w:p>
        </w:tc>
      </w:tr>
      <w:tr w:rsidR="001F0B0A" w14:paraId="5A703A77" w14:textId="77777777">
        <w:trPr>
          <w:jc w:val="center"/>
        </w:trPr>
        <w:tc>
          <w:tcPr>
            <w:tcW w:w="2880" w:type="dxa"/>
          </w:tcPr>
          <w:p w14:paraId="49710C6C" w14:textId="77777777" w:rsidR="001F0B0A" w:rsidRDefault="00F14DE2">
            <w:r>
              <w:rPr>
                <w:sz w:val="18"/>
              </w:rPr>
              <w:t>Fecha limite del challenge</w:t>
            </w:r>
          </w:p>
        </w:tc>
        <w:tc>
          <w:tcPr>
            <w:tcW w:w="5760" w:type="dxa"/>
          </w:tcPr>
          <w:p w14:paraId="10F67842" w14:textId="77777777" w:rsidR="001F0B0A" w:rsidRDefault="00F14DE2">
            <w:r>
              <w:rPr>
                <w:sz w:val="18"/>
              </w:rPr>
              <w:t>22 de julio de 2026</w:t>
            </w:r>
          </w:p>
        </w:tc>
      </w:tr>
    </w:tbl>
    <w:p w14:paraId="1E7FD3CE" w14:textId="77777777" w:rsidR="001F0B0A" w:rsidRDefault="001F0B0A">
      <w:pPr>
        <w:spacing w:after="120" w:line="259" w:lineRule="auto"/>
      </w:pPr>
    </w:p>
    <w:p w14:paraId="28ED40E2" w14:textId="77777777" w:rsidR="001F0B0A" w:rsidRDefault="00F14DE2">
      <w:pPr>
        <w:pStyle w:val="Ttulo2"/>
        <w:spacing w:after="120"/>
      </w:pPr>
      <w:r>
        <w:t xml:space="preserve">0.1 Proposito del </w:t>
      </w:r>
      <w:r>
        <w:t>documento</w:t>
      </w:r>
    </w:p>
    <w:p w14:paraId="30DED6AC" w14:textId="77777777" w:rsidR="001F0B0A" w:rsidRDefault="00F14DE2">
      <w:pPr>
        <w:pStyle w:val="Textoindependiente"/>
        <w:spacing w:line="259" w:lineRule="auto"/>
      </w:pPr>
      <w:r>
        <w:t xml:space="preserve">Este documento es la fuente unica de verdad para el desarrollo de VetAssist AI. Su funcion es evitar cambios de rumbo, ordenar el trabajo por etapas y asegurar que el proyecto cumpla dos objetivos simultaneos: entregar correctamente el Challenge </w:t>
      </w:r>
      <w:r>
        <w:t>Alura Agente y construir una base comercial que pueda comenzar a venderse rapidamente a clinicas veterinarias.</w:t>
      </w:r>
    </w:p>
    <w:p w14:paraId="6FDE63A4" w14:textId="77777777" w:rsidR="001F0B0A" w:rsidRDefault="00F14DE2">
      <w:pPr>
        <w:pStyle w:val="Textoindependiente"/>
        <w:spacing w:line="259" w:lineRule="auto"/>
      </w:pPr>
      <w:r>
        <w:t xml:space="preserve">La regla central del proyecto es simple: primero se construye algo funcional, demostrable y vendible; luego se escala. No se intentara construir </w:t>
      </w:r>
      <w:r>
        <w:t>todo el sistema final desde el primer dia.</w:t>
      </w:r>
    </w:p>
    <w:p w14:paraId="41A17EA4" w14:textId="77777777" w:rsidR="001F0B0A" w:rsidRDefault="00F14DE2">
      <w:pPr>
        <w:pStyle w:val="Ttulo2"/>
        <w:spacing w:after="120"/>
      </w:pPr>
      <w:r>
        <w:t>0.2 Versionado</w:t>
      </w:r>
    </w:p>
    <w:tbl>
      <w:tblPr>
        <w:tblStyle w:val="Tablaconcuadrcula"/>
        <w:tblW w:w="0" w:type="auto"/>
        <w:jc w:val="center"/>
        <w:tblLook w:val="04A0" w:firstRow="1" w:lastRow="0" w:firstColumn="1" w:lastColumn="0" w:noHBand="0" w:noVBand="1"/>
      </w:tblPr>
      <w:tblGrid>
        <w:gridCol w:w="1440"/>
        <w:gridCol w:w="1728"/>
        <w:gridCol w:w="5040"/>
        <w:gridCol w:w="1728"/>
      </w:tblGrid>
      <w:tr w:rsidR="001F0B0A" w14:paraId="13AED0D7" w14:textId="77777777">
        <w:trPr>
          <w:tblHeader/>
          <w:jc w:val="center"/>
        </w:trPr>
        <w:tc>
          <w:tcPr>
            <w:tcW w:w="1440" w:type="dxa"/>
            <w:shd w:val="clear" w:color="auto" w:fill="1F4E5F"/>
            <w:vAlign w:val="center"/>
          </w:tcPr>
          <w:p w14:paraId="6B84415A" w14:textId="77777777" w:rsidR="001F0B0A" w:rsidRDefault="00F14DE2">
            <w:r>
              <w:rPr>
                <w:b/>
                <w:color w:val="FFFFFF"/>
                <w:sz w:val="18"/>
              </w:rPr>
              <w:t>Version</w:t>
            </w:r>
          </w:p>
        </w:tc>
        <w:tc>
          <w:tcPr>
            <w:tcW w:w="1728" w:type="dxa"/>
            <w:shd w:val="clear" w:color="auto" w:fill="1F4E5F"/>
            <w:vAlign w:val="center"/>
          </w:tcPr>
          <w:p w14:paraId="4BCC097D" w14:textId="77777777" w:rsidR="001F0B0A" w:rsidRDefault="00F14DE2">
            <w:r>
              <w:rPr>
                <w:b/>
                <w:color w:val="FFFFFF"/>
                <w:sz w:val="18"/>
              </w:rPr>
              <w:t>Fecha</w:t>
            </w:r>
          </w:p>
        </w:tc>
        <w:tc>
          <w:tcPr>
            <w:tcW w:w="5040" w:type="dxa"/>
            <w:shd w:val="clear" w:color="auto" w:fill="1F4E5F"/>
            <w:vAlign w:val="center"/>
          </w:tcPr>
          <w:p w14:paraId="6D94DA8C" w14:textId="77777777" w:rsidR="001F0B0A" w:rsidRDefault="00F14DE2">
            <w:r>
              <w:rPr>
                <w:b/>
                <w:color w:val="FFFFFF"/>
                <w:sz w:val="18"/>
              </w:rPr>
              <w:t>Descripcion</w:t>
            </w:r>
          </w:p>
        </w:tc>
        <w:tc>
          <w:tcPr>
            <w:tcW w:w="1728" w:type="dxa"/>
            <w:shd w:val="clear" w:color="auto" w:fill="1F4E5F"/>
            <w:vAlign w:val="center"/>
          </w:tcPr>
          <w:p w14:paraId="02911A69" w14:textId="77777777" w:rsidR="001F0B0A" w:rsidRDefault="00F14DE2">
            <w:r>
              <w:rPr>
                <w:b/>
                <w:color w:val="FFFFFF"/>
                <w:sz w:val="18"/>
              </w:rPr>
              <w:t>Estado</w:t>
            </w:r>
          </w:p>
        </w:tc>
      </w:tr>
      <w:tr w:rsidR="001F0B0A" w14:paraId="580F3C69" w14:textId="77777777">
        <w:trPr>
          <w:jc w:val="center"/>
        </w:trPr>
        <w:tc>
          <w:tcPr>
            <w:tcW w:w="1440" w:type="dxa"/>
          </w:tcPr>
          <w:p w14:paraId="348E7F68" w14:textId="77777777" w:rsidR="001F0B0A" w:rsidRDefault="00F14DE2">
            <w:r>
              <w:rPr>
                <w:sz w:val="18"/>
              </w:rPr>
              <w:t>v1.0</w:t>
            </w:r>
          </w:p>
        </w:tc>
        <w:tc>
          <w:tcPr>
            <w:tcW w:w="1728" w:type="dxa"/>
          </w:tcPr>
          <w:p w14:paraId="59BA8535" w14:textId="77777777" w:rsidR="001F0B0A" w:rsidRDefault="00F14DE2">
            <w:r>
              <w:rPr>
                <w:sz w:val="18"/>
              </w:rPr>
              <w:t>Julio 2026</w:t>
            </w:r>
          </w:p>
        </w:tc>
        <w:tc>
          <w:tcPr>
            <w:tcW w:w="5040" w:type="dxa"/>
          </w:tcPr>
          <w:p w14:paraId="63952695" w14:textId="77777777" w:rsidR="001F0B0A" w:rsidRDefault="00F14DE2">
            <w:r>
              <w:rPr>
                <w:sz w:val="18"/>
              </w:rPr>
              <w:t>Documento inicial propuesto por Cristian con enfoque n8n, RAG, stock, agenda y OCI.</w:t>
            </w:r>
          </w:p>
        </w:tc>
        <w:tc>
          <w:tcPr>
            <w:tcW w:w="1728" w:type="dxa"/>
          </w:tcPr>
          <w:p w14:paraId="6BF60448" w14:textId="77777777" w:rsidR="001F0B0A" w:rsidRDefault="00F14DE2">
            <w:r>
              <w:rPr>
                <w:sz w:val="18"/>
              </w:rPr>
              <w:t>Referencia</w:t>
            </w:r>
          </w:p>
        </w:tc>
      </w:tr>
      <w:tr w:rsidR="001F0B0A" w14:paraId="000A4BFB" w14:textId="77777777">
        <w:trPr>
          <w:jc w:val="center"/>
        </w:trPr>
        <w:tc>
          <w:tcPr>
            <w:tcW w:w="1440" w:type="dxa"/>
          </w:tcPr>
          <w:p w14:paraId="5B8D6488" w14:textId="77777777" w:rsidR="001F0B0A" w:rsidRDefault="00F14DE2">
            <w:r>
              <w:rPr>
                <w:sz w:val="18"/>
              </w:rPr>
              <w:t>v1.1</w:t>
            </w:r>
          </w:p>
        </w:tc>
        <w:tc>
          <w:tcPr>
            <w:tcW w:w="1728" w:type="dxa"/>
          </w:tcPr>
          <w:p w14:paraId="5A568DD2" w14:textId="77777777" w:rsidR="001F0B0A" w:rsidRDefault="00F14DE2">
            <w:r>
              <w:rPr>
                <w:sz w:val="18"/>
              </w:rPr>
              <w:t>03-07-2026</w:t>
            </w:r>
          </w:p>
        </w:tc>
        <w:tc>
          <w:tcPr>
            <w:tcW w:w="5040" w:type="dxa"/>
          </w:tcPr>
          <w:p w14:paraId="458B9804" w14:textId="77777777" w:rsidR="001F0B0A" w:rsidRDefault="00F14DE2">
            <w:r>
              <w:rPr>
                <w:sz w:val="18"/>
              </w:rPr>
              <w:t xml:space="preserve">Documento Maestro completo </w:t>
            </w:r>
            <w:r>
              <w:rPr>
                <w:sz w:val="18"/>
              </w:rPr>
              <w:t>consolidado con challenge, MVP comercial, arquitectura, roadmap, backlog y plan de monetizacion.</w:t>
            </w:r>
          </w:p>
        </w:tc>
        <w:tc>
          <w:tcPr>
            <w:tcW w:w="1728" w:type="dxa"/>
          </w:tcPr>
          <w:p w14:paraId="1753AC6B" w14:textId="77777777" w:rsidR="001F0B0A" w:rsidRDefault="00F14DE2">
            <w:r>
              <w:rPr>
                <w:sz w:val="18"/>
              </w:rPr>
              <w:t>Oficial de trabajo</w:t>
            </w:r>
          </w:p>
        </w:tc>
      </w:tr>
    </w:tbl>
    <w:p w14:paraId="26119E1F" w14:textId="77777777" w:rsidR="001F0B0A" w:rsidRDefault="001F0B0A">
      <w:pPr>
        <w:spacing w:after="120" w:line="259" w:lineRule="auto"/>
      </w:pPr>
    </w:p>
    <w:p w14:paraId="0CEBDF1C" w14:textId="77777777" w:rsidR="001F0B0A" w:rsidRDefault="00F14DE2">
      <w:pPr>
        <w:spacing w:after="120" w:line="259" w:lineRule="auto"/>
      </w:pPr>
      <w:r>
        <w:br w:type="page"/>
      </w:r>
    </w:p>
    <w:p w14:paraId="4FDB0019" w14:textId="77777777" w:rsidR="001F0B0A" w:rsidRDefault="00F14DE2">
      <w:pPr>
        <w:pStyle w:val="Ttulo1"/>
        <w:spacing w:before="200" w:after="120"/>
      </w:pPr>
      <w:r>
        <w:lastRenderedPageBreak/>
        <w:t>Indice de trabajo</w:t>
      </w:r>
    </w:p>
    <w:p w14:paraId="1F9FB180" w14:textId="77777777" w:rsidR="001F0B0A" w:rsidRDefault="00F14DE2">
      <w:pPr>
        <w:pStyle w:val="Listaconvietas"/>
      </w:pPr>
      <w:r>
        <w:t>1. Resumen ejecutivo</w:t>
      </w:r>
    </w:p>
    <w:p w14:paraId="4C693CFD" w14:textId="77777777" w:rsidR="001F0B0A" w:rsidRDefault="00F14DE2">
      <w:pPr>
        <w:pStyle w:val="Listaconvietas"/>
      </w:pPr>
      <w:r>
        <w:t>2. Contexto del challenge</w:t>
      </w:r>
    </w:p>
    <w:p w14:paraId="7C55864E" w14:textId="77777777" w:rsidR="001F0B0A" w:rsidRDefault="00F14DE2">
      <w:pPr>
        <w:pStyle w:val="Listaconvietas"/>
      </w:pPr>
      <w:r>
        <w:t>3. Vision del producto</w:t>
      </w:r>
    </w:p>
    <w:p w14:paraId="780E5AB7" w14:textId="77777777" w:rsidR="001F0B0A" w:rsidRDefault="00F14DE2">
      <w:pPr>
        <w:pStyle w:val="Listaconvietas"/>
      </w:pPr>
      <w:r>
        <w:t>4. Problema y oportunidad de negocio</w:t>
      </w:r>
    </w:p>
    <w:p w14:paraId="59BB0C66" w14:textId="77777777" w:rsidR="001F0B0A" w:rsidRDefault="00F14DE2">
      <w:pPr>
        <w:pStyle w:val="Listaconvietas"/>
      </w:pPr>
      <w:r>
        <w:t xml:space="preserve">5. </w:t>
      </w:r>
      <w:r>
        <w:t>Alcance por etapas</w:t>
      </w:r>
    </w:p>
    <w:p w14:paraId="77D790E0" w14:textId="77777777" w:rsidR="001F0B0A" w:rsidRDefault="00F14DE2">
      <w:pPr>
        <w:pStyle w:val="Listaconvietas"/>
      </w:pPr>
      <w:r>
        <w:t>6. Usuarios y actores</w:t>
      </w:r>
    </w:p>
    <w:p w14:paraId="23DDC9D4" w14:textId="77777777" w:rsidR="001F0B0A" w:rsidRDefault="00F14DE2">
      <w:pPr>
        <w:pStyle w:val="Listaconvietas"/>
      </w:pPr>
      <w:r>
        <w:t>7. Propuesta de valor</w:t>
      </w:r>
    </w:p>
    <w:p w14:paraId="0E948596" w14:textId="77777777" w:rsidR="001F0B0A" w:rsidRDefault="00F14DE2">
      <w:pPr>
        <w:pStyle w:val="Listaconvietas"/>
      </w:pPr>
      <w:r>
        <w:t>8. Funcionalidades del MVP</w:t>
      </w:r>
    </w:p>
    <w:p w14:paraId="72D58E7A" w14:textId="77777777" w:rsidR="001F0B0A" w:rsidRDefault="00F14DE2">
      <w:pPr>
        <w:pStyle w:val="Listaconvietas"/>
      </w:pPr>
      <w:r>
        <w:t>9. Funcionalidades fuera de alcance</w:t>
      </w:r>
    </w:p>
    <w:p w14:paraId="05C7C700" w14:textId="77777777" w:rsidR="001F0B0A" w:rsidRDefault="00F14DE2">
      <w:pPr>
        <w:pStyle w:val="Listaconvietas"/>
      </w:pPr>
      <w:r>
        <w:t>10. Documentacion base para RAG</w:t>
      </w:r>
    </w:p>
    <w:p w14:paraId="5C29F509" w14:textId="77777777" w:rsidR="001F0B0A" w:rsidRDefault="00F14DE2">
      <w:pPr>
        <w:pStyle w:val="Listaconvietas"/>
      </w:pPr>
      <w:r>
        <w:t>11. Arquitectura tecnica</w:t>
      </w:r>
    </w:p>
    <w:p w14:paraId="50AA3049" w14:textId="77777777" w:rsidR="001F0B0A" w:rsidRDefault="00F14DE2">
      <w:pPr>
        <w:pStyle w:val="Listaconvietas"/>
      </w:pPr>
      <w:r>
        <w:t>12. Stack tecnologico</w:t>
      </w:r>
    </w:p>
    <w:p w14:paraId="2C0B4E71" w14:textId="77777777" w:rsidR="001F0B0A" w:rsidRDefault="00F14DE2">
      <w:pPr>
        <w:pStyle w:val="Listaconvietas"/>
      </w:pPr>
      <w:r>
        <w:t>13. Flujo conversacional</w:t>
      </w:r>
    </w:p>
    <w:p w14:paraId="48CD0A6F" w14:textId="77777777" w:rsidR="001F0B0A" w:rsidRDefault="00F14DE2">
      <w:pPr>
        <w:pStyle w:val="Listaconvietas"/>
      </w:pPr>
      <w:r>
        <w:t xml:space="preserve">14. Reglas de seguridad y </w:t>
      </w:r>
      <w:r>
        <w:t>responsabilidad veterinaria</w:t>
      </w:r>
    </w:p>
    <w:p w14:paraId="7D1625CD" w14:textId="77777777" w:rsidR="001F0B0A" w:rsidRDefault="00F14DE2">
      <w:pPr>
        <w:pStyle w:val="Listaconvietas"/>
      </w:pPr>
      <w:r>
        <w:t>15. Diseño de n8n</w:t>
      </w:r>
    </w:p>
    <w:p w14:paraId="55B535BD" w14:textId="77777777" w:rsidR="001F0B0A" w:rsidRDefault="00F14DE2">
      <w:pPr>
        <w:pStyle w:val="Listaconvietas"/>
      </w:pPr>
      <w:r>
        <w:t>16. Diseño RAG</w:t>
      </w:r>
    </w:p>
    <w:p w14:paraId="23DB6EB3" w14:textId="77777777" w:rsidR="001F0B0A" w:rsidRDefault="00F14DE2">
      <w:pPr>
        <w:pStyle w:val="Listaconvietas"/>
      </w:pPr>
      <w:r>
        <w:t>17. Estructura del repositorio</w:t>
      </w:r>
    </w:p>
    <w:p w14:paraId="3432971B" w14:textId="77777777" w:rsidR="001F0B0A" w:rsidRDefault="00F14DE2">
      <w:pPr>
        <w:pStyle w:val="Listaconvietas"/>
      </w:pPr>
      <w:r>
        <w:t>18. Docker y entorno local</w:t>
      </w:r>
    </w:p>
    <w:p w14:paraId="13DBA4A1" w14:textId="77777777" w:rsidR="001F0B0A" w:rsidRDefault="00F14DE2">
      <w:pPr>
        <w:pStyle w:val="Listaconvietas"/>
      </w:pPr>
      <w:r>
        <w:t>19. Deploy en OCI</w:t>
      </w:r>
    </w:p>
    <w:p w14:paraId="6C476258" w14:textId="77777777" w:rsidR="001F0B0A" w:rsidRDefault="00F14DE2">
      <w:pPr>
        <w:pStyle w:val="Listaconvietas"/>
      </w:pPr>
      <w:r>
        <w:t>20. GitHub y entregables</w:t>
      </w:r>
    </w:p>
    <w:p w14:paraId="0994AA1B" w14:textId="77777777" w:rsidR="001F0B0A" w:rsidRDefault="00F14DE2">
      <w:pPr>
        <w:pStyle w:val="Listaconvietas"/>
      </w:pPr>
      <w:r>
        <w:t>21. Tablero Maestro y laboratorios</w:t>
      </w:r>
    </w:p>
    <w:p w14:paraId="274E8316" w14:textId="77777777" w:rsidR="001F0B0A" w:rsidRDefault="00F14DE2">
      <w:pPr>
        <w:pStyle w:val="Listaconvietas"/>
      </w:pPr>
      <w:r>
        <w:t>22. Cronograma hasta el 22 de julio</w:t>
      </w:r>
    </w:p>
    <w:p w14:paraId="0A079C17" w14:textId="77777777" w:rsidR="001F0B0A" w:rsidRDefault="00F14DE2">
      <w:pPr>
        <w:pStyle w:val="Listaconvietas"/>
      </w:pPr>
      <w:r>
        <w:t>23. Plan de monetizacio</w:t>
      </w:r>
      <w:r>
        <w:t>n en 30 dias</w:t>
      </w:r>
    </w:p>
    <w:p w14:paraId="60FBE191" w14:textId="77777777" w:rsidR="001F0B0A" w:rsidRDefault="00F14DE2">
      <w:pPr>
        <w:pStyle w:val="Listaconvietas"/>
      </w:pPr>
      <w:r>
        <w:t>24. Riesgos y mitigaciones</w:t>
      </w:r>
    </w:p>
    <w:p w14:paraId="3A094EE5" w14:textId="77777777" w:rsidR="001F0B0A" w:rsidRDefault="00F14DE2">
      <w:pPr>
        <w:pStyle w:val="Listaconvietas"/>
      </w:pPr>
      <w:r>
        <w:t>25. Checklist final de entrega</w:t>
      </w:r>
    </w:p>
    <w:p w14:paraId="12246B28" w14:textId="77777777" w:rsidR="001F0B0A" w:rsidRDefault="00F14DE2">
      <w:pPr>
        <w:pStyle w:val="Listaconvietas"/>
      </w:pPr>
      <w:r>
        <w:t>26. Anexos</w:t>
      </w:r>
    </w:p>
    <w:p w14:paraId="1A2F8758" w14:textId="77777777" w:rsidR="001F0B0A" w:rsidRDefault="00F14DE2">
      <w:pPr>
        <w:spacing w:after="120" w:line="259" w:lineRule="auto"/>
      </w:pPr>
      <w:r>
        <w:br w:type="page"/>
      </w:r>
    </w:p>
    <w:p w14:paraId="2C67FC15" w14:textId="77777777" w:rsidR="001F0B0A" w:rsidRDefault="00F14DE2">
      <w:pPr>
        <w:pStyle w:val="Ttulo1"/>
        <w:spacing w:before="200" w:after="120"/>
      </w:pPr>
      <w:r>
        <w:lastRenderedPageBreak/>
        <w:t>1. Resumen ejecutivo</w:t>
      </w:r>
    </w:p>
    <w:p w14:paraId="2C3E858D" w14:textId="77777777" w:rsidR="001F0B0A" w:rsidRDefault="00F14DE2">
      <w:pPr>
        <w:pStyle w:val="Textoindependiente"/>
        <w:spacing w:line="259" w:lineRule="auto"/>
      </w:pPr>
      <w:r>
        <w:t xml:space="preserve">VetAssist AI es un sistema de asistencia inteligente para clinicas veterinarias que se construira por etapas. La primera version debe cumplir con el </w:t>
      </w:r>
      <w:r>
        <w:t>Challenge Alura Agente y, al mismo tiempo, convertirse en un MVP demostrable para iniciar conversaciones comerciales con clinicas veterinarias reales.</w:t>
      </w:r>
    </w:p>
    <w:p w14:paraId="7596367B" w14:textId="77777777" w:rsidR="001F0B0A" w:rsidRDefault="00F14DE2">
      <w:pPr>
        <w:pStyle w:val="Textoindependiente"/>
        <w:spacing w:line="259" w:lineRule="auto"/>
      </w:pPr>
      <w:r>
        <w:t>El producto no se define como un chatbot generico. Se define como un asistente operacional que atiende co</w:t>
      </w:r>
      <w:r>
        <w:t>nsultas de clientes externos, apoya al equipo interno y prepara el camino para automatizaciones como agenda, stock, WhatsApp y gestion administrativa.</w:t>
      </w:r>
    </w:p>
    <w:p w14:paraId="1EB4F8BC" w14:textId="77777777" w:rsidR="001F0B0A" w:rsidRDefault="00F14DE2">
      <w:pPr>
        <w:pStyle w:val="Textoindependiente"/>
        <w:spacing w:line="259" w:lineRule="auto"/>
      </w:pPr>
      <w:r>
        <w:t>La estrategia es pragmatica: se inicia con un alcance controlado que pueda terminarse antes del 22 de jul</w:t>
      </w:r>
      <w:r>
        <w:t>io de 2026. Luego, con el MVP validado, se agrega la capa comercial para intentar monetizar dentro de los siguientes 30 dias.</w:t>
      </w:r>
    </w:p>
    <w:p w14:paraId="1FB6F514" w14:textId="77777777" w:rsidR="001F0B0A" w:rsidRDefault="00F14DE2">
      <w:pPr>
        <w:pStyle w:val="Ttulo2"/>
        <w:spacing w:after="120"/>
      </w:pPr>
      <w:r>
        <w:t>1.1 Frase oficial del producto</w:t>
      </w:r>
    </w:p>
    <w:p w14:paraId="48E4BD42" w14:textId="77777777" w:rsidR="001F0B0A" w:rsidRDefault="00F14DE2">
      <w:pPr>
        <w:pStyle w:val="Textoindependiente"/>
        <w:spacing w:line="259" w:lineRule="auto"/>
      </w:pPr>
      <w:r>
        <w:t>VetAssist AI es un asistente inteligente para clinicas veterinarias que responde consultas de clien</w:t>
      </w:r>
      <w:r>
        <w:t>tes y del personal usando documentacion oficial de la clinica, con capacidad de evolucionar hacia automatizaciones operativas como agenda, stock y atencion por WhatsApp.</w:t>
      </w:r>
    </w:p>
    <w:p w14:paraId="0A3D6146" w14:textId="77777777" w:rsidR="001F0B0A" w:rsidRDefault="00F14DE2">
      <w:pPr>
        <w:pStyle w:val="Ttulo2"/>
        <w:spacing w:after="120"/>
      </w:pPr>
      <w:r>
        <w:t>1.2 Principio de construccion</w:t>
      </w:r>
    </w:p>
    <w:p w14:paraId="6FC97B2A" w14:textId="77777777" w:rsidR="001F0B0A" w:rsidRDefault="00F14DE2">
      <w:pPr>
        <w:pStyle w:val="Listaconvietas"/>
      </w:pPr>
      <w:r>
        <w:t>No construir todo lo imaginado: construir primero lo que</w:t>
      </w:r>
      <w:r>
        <w:t xml:space="preserve"> se pueda demostrar y vender.</w:t>
      </w:r>
    </w:p>
    <w:p w14:paraId="1F86F811" w14:textId="77777777" w:rsidR="001F0B0A" w:rsidRDefault="00F14DE2">
      <w:pPr>
        <w:pStyle w:val="Listaconvietas"/>
      </w:pPr>
      <w:r>
        <w:t>No cambiar de arquitectura cada semana: documentar decisiones y respetarlas.</w:t>
      </w:r>
    </w:p>
    <w:p w14:paraId="17E756C1" w14:textId="77777777" w:rsidR="001F0B0A" w:rsidRDefault="00F14DE2">
      <w:pPr>
        <w:pStyle w:val="Listaconvietas"/>
      </w:pPr>
      <w:r>
        <w:t>No depender de memoria del chat: el documento maestro y el repositorio son la fuente oficial.</w:t>
      </w:r>
    </w:p>
    <w:p w14:paraId="20F7F4E5" w14:textId="77777777" w:rsidR="001F0B0A" w:rsidRDefault="00F14DE2">
      <w:pPr>
        <w:pStyle w:val="Listaconvietas"/>
      </w:pPr>
      <w:r>
        <w:t>No vender tecnologia; vender ahorro de tiempo, mejor at</w:t>
      </w:r>
      <w:r>
        <w:t>encion y automatizacion operativa.</w:t>
      </w:r>
    </w:p>
    <w:p w14:paraId="637AB34E" w14:textId="77777777" w:rsidR="001F0B0A" w:rsidRDefault="00F14DE2">
      <w:pPr>
        <w:spacing w:after="120" w:line="259" w:lineRule="auto"/>
      </w:pPr>
      <w:r>
        <w:br w:type="page"/>
      </w:r>
    </w:p>
    <w:p w14:paraId="753DA76D" w14:textId="77777777" w:rsidR="001F0B0A" w:rsidRDefault="00F14DE2">
      <w:pPr>
        <w:pStyle w:val="Ttulo1"/>
        <w:spacing w:before="200" w:after="120"/>
      </w:pPr>
      <w:r>
        <w:lastRenderedPageBreak/>
        <w:t>2. Contexto del Challenge Alura Agente</w:t>
      </w:r>
    </w:p>
    <w:p w14:paraId="594CF69C" w14:textId="77777777" w:rsidR="001F0B0A" w:rsidRDefault="00F14DE2">
      <w:pPr>
        <w:pStyle w:val="Textoindependiente"/>
        <w:spacing w:line="259" w:lineRule="auto"/>
      </w:pPr>
      <w:r>
        <w:t xml:space="preserve">El Challenge Alura Agente solicita construir una solucion capaz de leer documentos, procesar su contenido y responder preguntas en lenguaje natural usando inteligencia artificial. </w:t>
      </w:r>
      <w:r>
        <w:t>Tambien exige publicar el proyecto en GitHub, documentarlo mediante un README y demostrar su despliegue en Oracle Cloud Infrastructure.</w:t>
      </w:r>
    </w:p>
    <w:p w14:paraId="789D9BCE" w14:textId="77777777" w:rsidR="001F0B0A" w:rsidRDefault="00F14DE2">
      <w:pPr>
        <w:pStyle w:val="Textoindependiente"/>
        <w:spacing w:line="259" w:lineRule="auto"/>
      </w:pPr>
      <w:r>
        <w:t xml:space="preserve">Las tecnologias sugeridas por el challenge son flexibles. Se puede usar Python, LangChain, n8n, LangGraph, modelos como </w:t>
      </w:r>
      <w:r>
        <w:t>Gemini, OpenAI o Cohere, y distintas formas de interfaz. Por lo tanto, la decision tecnica debe responder al objetivo del proyecto, no a una imposicion tecnologica.</w:t>
      </w:r>
    </w:p>
    <w:p w14:paraId="516F2592" w14:textId="77777777" w:rsidR="001F0B0A" w:rsidRDefault="00F14DE2">
      <w:pPr>
        <w:pStyle w:val="Ttulo2"/>
        <w:spacing w:after="120"/>
      </w:pPr>
      <w:r>
        <w:t>2.1 Entregables obligatorios del challenge</w:t>
      </w:r>
    </w:p>
    <w:tbl>
      <w:tblPr>
        <w:tblStyle w:val="Tablaconcuadrcula"/>
        <w:tblW w:w="0" w:type="auto"/>
        <w:jc w:val="center"/>
        <w:tblLook w:val="04A0" w:firstRow="1" w:lastRow="0" w:firstColumn="1" w:lastColumn="0" w:noHBand="0" w:noVBand="1"/>
      </w:tblPr>
      <w:tblGrid>
        <w:gridCol w:w="2880"/>
        <w:gridCol w:w="6048"/>
      </w:tblGrid>
      <w:tr w:rsidR="001F0B0A" w14:paraId="1B6C5EAB" w14:textId="77777777">
        <w:trPr>
          <w:tblHeader/>
          <w:jc w:val="center"/>
        </w:trPr>
        <w:tc>
          <w:tcPr>
            <w:tcW w:w="2880" w:type="dxa"/>
            <w:shd w:val="clear" w:color="auto" w:fill="1F4E5F"/>
            <w:vAlign w:val="center"/>
          </w:tcPr>
          <w:p w14:paraId="30013612" w14:textId="77777777" w:rsidR="001F0B0A" w:rsidRDefault="00F14DE2">
            <w:r>
              <w:rPr>
                <w:b/>
                <w:color w:val="FFFFFF"/>
                <w:sz w:val="18"/>
              </w:rPr>
              <w:t>Entregable</w:t>
            </w:r>
          </w:p>
        </w:tc>
        <w:tc>
          <w:tcPr>
            <w:tcW w:w="6048" w:type="dxa"/>
            <w:shd w:val="clear" w:color="auto" w:fill="1F4E5F"/>
            <w:vAlign w:val="center"/>
          </w:tcPr>
          <w:p w14:paraId="398416D3" w14:textId="77777777" w:rsidR="001F0B0A" w:rsidRDefault="00F14DE2">
            <w:r>
              <w:rPr>
                <w:b/>
                <w:color w:val="FFFFFF"/>
                <w:sz w:val="18"/>
              </w:rPr>
              <w:t>Como se cumplira en VetAssist AI</w:t>
            </w:r>
          </w:p>
        </w:tc>
      </w:tr>
      <w:tr w:rsidR="001F0B0A" w14:paraId="14EC5B96" w14:textId="77777777">
        <w:trPr>
          <w:jc w:val="center"/>
        </w:trPr>
        <w:tc>
          <w:tcPr>
            <w:tcW w:w="2880" w:type="dxa"/>
          </w:tcPr>
          <w:p w14:paraId="27787A93" w14:textId="77777777" w:rsidR="001F0B0A" w:rsidRDefault="00F14DE2">
            <w:r>
              <w:rPr>
                <w:sz w:val="18"/>
              </w:rPr>
              <w:t>Repositorio GitHub publico</w:t>
            </w:r>
          </w:p>
        </w:tc>
        <w:tc>
          <w:tcPr>
            <w:tcW w:w="6048" w:type="dxa"/>
          </w:tcPr>
          <w:p w14:paraId="54031292" w14:textId="77777777" w:rsidR="001F0B0A" w:rsidRDefault="00F14DE2">
            <w:r>
              <w:rPr>
                <w:sz w:val="18"/>
              </w:rPr>
              <w:t>Repositorio vetassist-ai con estructura ordenada, commits y README completo.</w:t>
            </w:r>
          </w:p>
        </w:tc>
      </w:tr>
      <w:tr w:rsidR="001F0B0A" w14:paraId="0D604970" w14:textId="77777777">
        <w:trPr>
          <w:jc w:val="center"/>
        </w:trPr>
        <w:tc>
          <w:tcPr>
            <w:tcW w:w="2880" w:type="dxa"/>
          </w:tcPr>
          <w:p w14:paraId="4A823639" w14:textId="77777777" w:rsidR="001F0B0A" w:rsidRDefault="00F14DE2">
            <w:r>
              <w:rPr>
                <w:sz w:val="18"/>
              </w:rPr>
              <w:t>Codigo fuente o configuracion ejecutable</w:t>
            </w:r>
          </w:p>
        </w:tc>
        <w:tc>
          <w:tcPr>
            <w:tcW w:w="6048" w:type="dxa"/>
          </w:tcPr>
          <w:p w14:paraId="00671369" w14:textId="77777777" w:rsidR="001F0B0A" w:rsidRDefault="00F14DE2">
            <w:r>
              <w:rPr>
                <w:sz w:val="18"/>
              </w:rPr>
              <w:t>Workflow n8n exportado, archivos de datos, documentacion y scripts auxiliares.</w:t>
            </w:r>
          </w:p>
        </w:tc>
      </w:tr>
      <w:tr w:rsidR="001F0B0A" w14:paraId="7378303D" w14:textId="77777777">
        <w:trPr>
          <w:jc w:val="center"/>
        </w:trPr>
        <w:tc>
          <w:tcPr>
            <w:tcW w:w="2880" w:type="dxa"/>
          </w:tcPr>
          <w:p w14:paraId="41EDFA32" w14:textId="77777777" w:rsidR="001F0B0A" w:rsidRDefault="00F14DE2">
            <w:r>
              <w:rPr>
                <w:sz w:val="18"/>
              </w:rPr>
              <w:t xml:space="preserve">Lectura y </w:t>
            </w:r>
            <w:r>
              <w:rPr>
                <w:sz w:val="18"/>
              </w:rPr>
              <w:t>procesamiento de documentos</w:t>
            </w:r>
          </w:p>
        </w:tc>
        <w:tc>
          <w:tcPr>
            <w:tcW w:w="6048" w:type="dxa"/>
          </w:tcPr>
          <w:p w14:paraId="61A43453" w14:textId="77777777" w:rsidR="001F0B0A" w:rsidRDefault="00F14DE2">
            <w:r>
              <w:rPr>
                <w:sz w:val="18"/>
              </w:rPr>
              <w:t>Uso de CSV/PDF como fuentes de conocimiento para preguntas de clientes e interno.</w:t>
            </w:r>
          </w:p>
        </w:tc>
      </w:tr>
      <w:tr w:rsidR="001F0B0A" w14:paraId="2EBFF7A5" w14:textId="77777777">
        <w:trPr>
          <w:jc w:val="center"/>
        </w:trPr>
        <w:tc>
          <w:tcPr>
            <w:tcW w:w="2880" w:type="dxa"/>
          </w:tcPr>
          <w:p w14:paraId="64DF7710" w14:textId="77777777" w:rsidR="001F0B0A" w:rsidRDefault="00F14DE2">
            <w:r>
              <w:rPr>
                <w:sz w:val="18"/>
              </w:rPr>
              <w:t>Agente inteligente funcional</w:t>
            </w:r>
          </w:p>
        </w:tc>
        <w:tc>
          <w:tcPr>
            <w:tcW w:w="6048" w:type="dxa"/>
          </w:tcPr>
          <w:p w14:paraId="6BE79805" w14:textId="77777777" w:rsidR="001F0B0A" w:rsidRDefault="00F14DE2">
            <w:r>
              <w:rPr>
                <w:sz w:val="18"/>
              </w:rPr>
              <w:t>Agente en n8n con LLM y herramientas RAG.</w:t>
            </w:r>
          </w:p>
        </w:tc>
      </w:tr>
      <w:tr w:rsidR="001F0B0A" w14:paraId="2DDF3E77" w14:textId="77777777">
        <w:trPr>
          <w:jc w:val="center"/>
        </w:trPr>
        <w:tc>
          <w:tcPr>
            <w:tcW w:w="2880" w:type="dxa"/>
          </w:tcPr>
          <w:p w14:paraId="158C4A4A" w14:textId="77777777" w:rsidR="001F0B0A" w:rsidRDefault="00F14DE2">
            <w:r>
              <w:rPr>
                <w:sz w:val="18"/>
              </w:rPr>
              <w:t>Ejemplos de preguntas y respuestas</w:t>
            </w:r>
          </w:p>
        </w:tc>
        <w:tc>
          <w:tcPr>
            <w:tcW w:w="6048" w:type="dxa"/>
          </w:tcPr>
          <w:p w14:paraId="420AA816" w14:textId="77777777" w:rsidR="001F0B0A" w:rsidRDefault="00F14DE2">
            <w:r>
              <w:rPr>
                <w:sz w:val="18"/>
              </w:rPr>
              <w:t>Se incluiran casos de prueba para clie</w:t>
            </w:r>
            <w:r>
              <w:rPr>
                <w:sz w:val="18"/>
              </w:rPr>
              <w:t>nte externo y personal interno.</w:t>
            </w:r>
          </w:p>
        </w:tc>
      </w:tr>
      <w:tr w:rsidR="001F0B0A" w14:paraId="361415C6" w14:textId="77777777">
        <w:trPr>
          <w:jc w:val="center"/>
        </w:trPr>
        <w:tc>
          <w:tcPr>
            <w:tcW w:w="2880" w:type="dxa"/>
          </w:tcPr>
          <w:p w14:paraId="686C3957" w14:textId="77777777" w:rsidR="001F0B0A" w:rsidRDefault="00F14DE2">
            <w:r>
              <w:rPr>
                <w:sz w:val="18"/>
              </w:rPr>
              <w:t>Deploy en OCI</w:t>
            </w:r>
          </w:p>
        </w:tc>
        <w:tc>
          <w:tcPr>
            <w:tcW w:w="6048" w:type="dxa"/>
          </w:tcPr>
          <w:p w14:paraId="1AE09DD8" w14:textId="77777777" w:rsidR="001F0B0A" w:rsidRDefault="00F14DE2">
            <w:r>
              <w:rPr>
                <w:sz w:val="18"/>
              </w:rPr>
              <w:t>n8n ejecutandose en instancia Ubuntu con Docker y URL publica.</w:t>
            </w:r>
          </w:p>
        </w:tc>
      </w:tr>
      <w:tr w:rsidR="001F0B0A" w14:paraId="43833456" w14:textId="77777777">
        <w:trPr>
          <w:jc w:val="center"/>
        </w:trPr>
        <w:tc>
          <w:tcPr>
            <w:tcW w:w="2880" w:type="dxa"/>
          </w:tcPr>
          <w:p w14:paraId="3B943083" w14:textId="77777777" w:rsidR="001F0B0A" w:rsidRDefault="00F14DE2">
            <w:r>
              <w:rPr>
                <w:sz w:val="18"/>
              </w:rPr>
              <w:t>Evidencia del deploy</w:t>
            </w:r>
          </w:p>
        </w:tc>
        <w:tc>
          <w:tcPr>
            <w:tcW w:w="6048" w:type="dxa"/>
          </w:tcPr>
          <w:p w14:paraId="3F15D46D" w14:textId="77777777" w:rsidR="001F0B0A" w:rsidRDefault="00F14DE2">
            <w:r>
              <w:rPr>
                <w:sz w:val="18"/>
              </w:rPr>
              <w:t>Capturas de pantalla y/o enlace publico incluidos en README.</w:t>
            </w:r>
          </w:p>
        </w:tc>
      </w:tr>
    </w:tbl>
    <w:p w14:paraId="1B7B9FCF" w14:textId="77777777" w:rsidR="001F0B0A" w:rsidRDefault="001F0B0A">
      <w:pPr>
        <w:spacing w:after="120" w:line="259" w:lineRule="auto"/>
      </w:pPr>
    </w:p>
    <w:p w14:paraId="70AE967F" w14:textId="77777777" w:rsidR="001F0B0A" w:rsidRDefault="00F14DE2">
      <w:pPr>
        <w:pStyle w:val="Ttulo2"/>
        <w:spacing w:after="120"/>
      </w:pPr>
      <w:r>
        <w:t>2.2 Interpretacion estrategica</w:t>
      </w:r>
    </w:p>
    <w:p w14:paraId="74D07F38" w14:textId="77777777" w:rsidR="001F0B0A" w:rsidRDefault="00F14DE2">
      <w:pPr>
        <w:pStyle w:val="Textoindependiente"/>
        <w:spacing w:line="259" w:lineRule="auto"/>
      </w:pPr>
      <w:r>
        <w:t xml:space="preserve">El challenge sera </w:t>
      </w:r>
      <w:r>
        <w:t>tratado como el primer hito del producto, no como un proyecto aislado. Cada entrega academica tambien debe servir para mostrar el sistema a potenciales clientes.</w:t>
      </w:r>
    </w:p>
    <w:p w14:paraId="7DAD758F" w14:textId="77777777" w:rsidR="001F0B0A" w:rsidRDefault="00F14DE2">
      <w:pPr>
        <w:spacing w:after="120" w:line="259" w:lineRule="auto"/>
      </w:pPr>
      <w:r>
        <w:br w:type="page"/>
      </w:r>
    </w:p>
    <w:p w14:paraId="0283F6A6" w14:textId="77777777" w:rsidR="001F0B0A" w:rsidRDefault="00F14DE2">
      <w:pPr>
        <w:pStyle w:val="Ttulo1"/>
        <w:spacing w:before="200" w:after="120"/>
      </w:pPr>
      <w:r>
        <w:lastRenderedPageBreak/>
        <w:t>3. Vision del producto</w:t>
      </w:r>
    </w:p>
    <w:p w14:paraId="1B99EFFC" w14:textId="77777777" w:rsidR="001F0B0A" w:rsidRDefault="00F14DE2">
      <w:pPr>
        <w:pStyle w:val="Textoindependiente"/>
        <w:spacing w:line="259" w:lineRule="auto"/>
      </w:pPr>
      <w:r>
        <w:t>La vision completa de VetAssist AI es convertirse en un sistema modul</w:t>
      </w:r>
      <w:r>
        <w:t>ar de asistencia y automatizacion para clinicas veterinarias. El producto debe poder adaptarse a clinicas pequenas, que necesitan soluciones simples y accesibles, y a clinicas mas grandes, que requieren orden, trazabilidad y automatizaciones internas.</w:t>
      </w:r>
    </w:p>
    <w:p w14:paraId="7B985A6E" w14:textId="77777777" w:rsidR="001F0B0A" w:rsidRDefault="00F14DE2">
      <w:pPr>
        <w:pStyle w:val="Ttulo2"/>
        <w:spacing w:after="120"/>
      </w:pPr>
      <w:r>
        <w:t xml:space="preserve">3.1 </w:t>
      </w:r>
      <w:r>
        <w:t>Vision de largo plazo</w:t>
      </w:r>
    </w:p>
    <w:p w14:paraId="1ED23489" w14:textId="77777777" w:rsidR="001F0B0A" w:rsidRDefault="00F14DE2">
      <w:pPr>
        <w:pStyle w:val="Listaconvietas"/>
      </w:pPr>
      <w:r>
        <w:t>Atencion inteligente a clientes por web, chat y WhatsApp.</w:t>
      </w:r>
    </w:p>
    <w:p w14:paraId="013627F1" w14:textId="77777777" w:rsidR="001F0B0A" w:rsidRDefault="00F14DE2">
      <w:pPr>
        <w:pStyle w:val="Listaconvietas"/>
      </w:pPr>
      <w:r>
        <w:t>Soporte interno para recepcionistas, veterinarios, auxiliares y administracion.</w:t>
      </w:r>
    </w:p>
    <w:p w14:paraId="15A6F68F" w14:textId="77777777" w:rsidR="001F0B0A" w:rsidRDefault="00F14DE2">
      <w:pPr>
        <w:pStyle w:val="Listaconvietas"/>
      </w:pPr>
      <w:r>
        <w:t>Base de conocimiento de servicios, precios, horarios, procedimientos y protocolos.</w:t>
      </w:r>
    </w:p>
    <w:p w14:paraId="414D93A8" w14:textId="77777777" w:rsidR="001F0B0A" w:rsidRDefault="00F14DE2">
      <w:pPr>
        <w:pStyle w:val="Listaconvietas"/>
      </w:pPr>
      <w:r>
        <w:t>Automatizacio</w:t>
      </w:r>
      <w:r>
        <w:t>nes de agenda, recordatorios, quiebres de stock y solicitudes internas.</w:t>
      </w:r>
    </w:p>
    <w:p w14:paraId="582672DA" w14:textId="77777777" w:rsidR="001F0B0A" w:rsidRDefault="00F14DE2">
      <w:pPr>
        <w:pStyle w:val="Listaconvietas"/>
      </w:pPr>
      <w:r>
        <w:t>Panel de administracion y analitica de preguntas frecuentes.</w:t>
      </w:r>
    </w:p>
    <w:p w14:paraId="5610FD0B" w14:textId="77777777" w:rsidR="001F0B0A" w:rsidRDefault="00F14DE2">
      <w:pPr>
        <w:pStyle w:val="Listaconvietas"/>
      </w:pPr>
      <w:r>
        <w:t>Capacidad futura de multi-clinica y multiusuario.</w:t>
      </w:r>
    </w:p>
    <w:p w14:paraId="64C885C1" w14:textId="77777777" w:rsidR="001F0B0A" w:rsidRDefault="00F14DE2">
      <w:pPr>
        <w:pStyle w:val="Ttulo2"/>
        <w:spacing w:after="120"/>
      </w:pPr>
      <w:r>
        <w:t>3.2 Vision de corto plazo</w:t>
      </w:r>
    </w:p>
    <w:p w14:paraId="7BC0397E" w14:textId="77777777" w:rsidR="001F0B0A" w:rsidRDefault="00F14DE2">
      <w:pPr>
        <w:pStyle w:val="Textoindependiente"/>
        <w:spacing w:line="259" w:lineRule="auto"/>
      </w:pPr>
      <w:r>
        <w:t>La version inicial debe ser simple: un asistent</w:t>
      </w:r>
      <w:r>
        <w:t>e que pueda responder preguntas usando documentos de una clinica veterinaria ficticia pero realista. Debe permitir demostrar valor rapidamente: responder consultas repetidas, reducir carga en recepcion y mostrar una base seria de automatizacion.</w:t>
      </w:r>
    </w:p>
    <w:p w14:paraId="186A84B2" w14:textId="77777777" w:rsidR="001F0B0A" w:rsidRDefault="00F14DE2">
      <w:pPr>
        <w:pStyle w:val="Ttulo2"/>
        <w:spacing w:after="120"/>
      </w:pPr>
      <w:r>
        <w:t>3.3 Nombre</w:t>
      </w:r>
      <w:r>
        <w:t xml:space="preserve"> comercial</w:t>
      </w:r>
    </w:p>
    <w:tbl>
      <w:tblPr>
        <w:tblStyle w:val="Tablaconcuadrcula"/>
        <w:tblW w:w="0" w:type="auto"/>
        <w:jc w:val="center"/>
        <w:tblLook w:val="04A0" w:firstRow="1" w:lastRow="0" w:firstColumn="1" w:lastColumn="0" w:noHBand="0" w:noVBand="1"/>
      </w:tblPr>
      <w:tblGrid>
        <w:gridCol w:w="2880"/>
        <w:gridCol w:w="5760"/>
      </w:tblGrid>
      <w:tr w:rsidR="001F0B0A" w14:paraId="07CD76E7" w14:textId="77777777">
        <w:trPr>
          <w:tblHeader/>
          <w:jc w:val="center"/>
        </w:trPr>
        <w:tc>
          <w:tcPr>
            <w:tcW w:w="2880" w:type="dxa"/>
            <w:shd w:val="clear" w:color="auto" w:fill="1F4E5F"/>
            <w:vAlign w:val="center"/>
          </w:tcPr>
          <w:p w14:paraId="4971661F" w14:textId="77777777" w:rsidR="001F0B0A" w:rsidRDefault="00F14DE2">
            <w:r>
              <w:rPr>
                <w:b/>
                <w:color w:val="FFFFFF"/>
                <w:sz w:val="18"/>
              </w:rPr>
              <w:t>Elemento</w:t>
            </w:r>
          </w:p>
        </w:tc>
        <w:tc>
          <w:tcPr>
            <w:tcW w:w="5760" w:type="dxa"/>
            <w:shd w:val="clear" w:color="auto" w:fill="1F4E5F"/>
            <w:vAlign w:val="center"/>
          </w:tcPr>
          <w:p w14:paraId="1E679BB7" w14:textId="77777777" w:rsidR="001F0B0A" w:rsidRDefault="00F14DE2">
            <w:r>
              <w:rPr>
                <w:b/>
                <w:color w:val="FFFFFF"/>
                <w:sz w:val="18"/>
              </w:rPr>
              <w:t>Decision</w:t>
            </w:r>
          </w:p>
        </w:tc>
      </w:tr>
      <w:tr w:rsidR="001F0B0A" w14:paraId="496803F4" w14:textId="77777777">
        <w:trPr>
          <w:jc w:val="center"/>
        </w:trPr>
        <w:tc>
          <w:tcPr>
            <w:tcW w:w="2880" w:type="dxa"/>
          </w:tcPr>
          <w:p w14:paraId="705730F7" w14:textId="77777777" w:rsidR="001F0B0A" w:rsidRDefault="00F14DE2">
            <w:r>
              <w:rPr>
                <w:sz w:val="18"/>
              </w:rPr>
              <w:t>Nombre principal</w:t>
            </w:r>
          </w:p>
        </w:tc>
        <w:tc>
          <w:tcPr>
            <w:tcW w:w="5760" w:type="dxa"/>
          </w:tcPr>
          <w:p w14:paraId="5BFE64A5" w14:textId="77777777" w:rsidR="001F0B0A" w:rsidRDefault="00F14DE2">
            <w:r>
              <w:rPr>
                <w:sz w:val="18"/>
              </w:rPr>
              <w:t>VetAssist AI</w:t>
            </w:r>
          </w:p>
        </w:tc>
      </w:tr>
      <w:tr w:rsidR="001F0B0A" w14:paraId="3436CEBF" w14:textId="77777777">
        <w:trPr>
          <w:jc w:val="center"/>
        </w:trPr>
        <w:tc>
          <w:tcPr>
            <w:tcW w:w="2880" w:type="dxa"/>
          </w:tcPr>
          <w:p w14:paraId="366C84B4" w14:textId="77777777" w:rsidR="001F0B0A" w:rsidRDefault="00F14DE2">
            <w:r>
              <w:rPr>
                <w:sz w:val="18"/>
              </w:rPr>
              <w:t>Nombre del MVP</w:t>
            </w:r>
          </w:p>
        </w:tc>
        <w:tc>
          <w:tcPr>
            <w:tcW w:w="5760" w:type="dxa"/>
          </w:tcPr>
          <w:p w14:paraId="7C2BB7CB" w14:textId="77777777" w:rsidR="001F0B0A" w:rsidRDefault="00F14DE2">
            <w:r>
              <w:rPr>
                <w:sz w:val="18"/>
              </w:rPr>
              <w:t>VetAssist AI - MVP Challenge</w:t>
            </w:r>
          </w:p>
        </w:tc>
      </w:tr>
      <w:tr w:rsidR="001F0B0A" w14:paraId="54AD64DA" w14:textId="77777777">
        <w:trPr>
          <w:jc w:val="center"/>
        </w:trPr>
        <w:tc>
          <w:tcPr>
            <w:tcW w:w="2880" w:type="dxa"/>
          </w:tcPr>
          <w:p w14:paraId="35A653B9" w14:textId="77777777" w:rsidR="001F0B0A" w:rsidRDefault="00F14DE2">
            <w:r>
              <w:rPr>
                <w:sz w:val="18"/>
              </w:rPr>
              <w:t>Descripcion corta</w:t>
            </w:r>
          </w:p>
        </w:tc>
        <w:tc>
          <w:tcPr>
            <w:tcW w:w="5760" w:type="dxa"/>
          </w:tcPr>
          <w:p w14:paraId="48E6ADFB" w14:textId="77777777" w:rsidR="001F0B0A" w:rsidRDefault="00F14DE2">
            <w:r>
              <w:rPr>
                <w:sz w:val="18"/>
              </w:rPr>
              <w:t>Asistente inteligente para clinicas veterinarias.</w:t>
            </w:r>
          </w:p>
        </w:tc>
      </w:tr>
      <w:tr w:rsidR="001F0B0A" w14:paraId="35E59416" w14:textId="77777777">
        <w:trPr>
          <w:jc w:val="center"/>
        </w:trPr>
        <w:tc>
          <w:tcPr>
            <w:tcW w:w="2880" w:type="dxa"/>
          </w:tcPr>
          <w:p w14:paraId="1B02E3E7" w14:textId="77777777" w:rsidR="001F0B0A" w:rsidRDefault="00F14DE2">
            <w:r>
              <w:rPr>
                <w:sz w:val="18"/>
              </w:rPr>
              <w:t>Promesa comercial</w:t>
            </w:r>
          </w:p>
        </w:tc>
        <w:tc>
          <w:tcPr>
            <w:tcW w:w="5760" w:type="dxa"/>
          </w:tcPr>
          <w:p w14:paraId="58EDCD30" w14:textId="77777777" w:rsidR="001F0B0A" w:rsidRDefault="00F14DE2">
            <w:r>
              <w:rPr>
                <w:sz w:val="18"/>
              </w:rPr>
              <w:t xml:space="preserve">Responde consultas frecuentes y ayuda a ordenar la </w:t>
            </w:r>
            <w:r>
              <w:rPr>
                <w:sz w:val="18"/>
              </w:rPr>
              <w:t>atencion usando IA.</w:t>
            </w:r>
          </w:p>
        </w:tc>
      </w:tr>
    </w:tbl>
    <w:p w14:paraId="436EEE2D" w14:textId="77777777" w:rsidR="001F0B0A" w:rsidRDefault="001F0B0A">
      <w:pPr>
        <w:spacing w:after="120" w:line="259" w:lineRule="auto"/>
      </w:pPr>
    </w:p>
    <w:p w14:paraId="11B41A8E" w14:textId="77777777" w:rsidR="001F0B0A" w:rsidRDefault="00F14DE2">
      <w:pPr>
        <w:spacing w:after="120" w:line="259" w:lineRule="auto"/>
      </w:pPr>
      <w:r>
        <w:br w:type="page"/>
      </w:r>
    </w:p>
    <w:p w14:paraId="456B63C5" w14:textId="77777777" w:rsidR="001F0B0A" w:rsidRDefault="00F14DE2">
      <w:pPr>
        <w:pStyle w:val="Ttulo1"/>
        <w:spacing w:before="200" w:after="120"/>
      </w:pPr>
      <w:r>
        <w:lastRenderedPageBreak/>
        <w:t>4. Problema y oportunidad de negocio</w:t>
      </w:r>
    </w:p>
    <w:p w14:paraId="43DF6085" w14:textId="77777777" w:rsidR="001F0B0A" w:rsidRDefault="00F14DE2">
      <w:pPr>
        <w:pStyle w:val="Textoindependiente"/>
        <w:spacing w:line="259" w:lineRule="auto"/>
      </w:pPr>
      <w:r>
        <w:t>Muchas clinicas veterinarias reciben consultas repetidas durante el dia: horarios, valores, vacunas, peluqueria, urgencias, preparacion para cirugias, cuidados posteriores, disponibilidad de farm</w:t>
      </w:r>
      <w:r>
        <w:t>acia o pet shop. Estas consultas consumen tiempo del personal y muchas veces retrasan tareas mas importantes.</w:t>
      </w:r>
    </w:p>
    <w:p w14:paraId="6B86B3FE" w14:textId="77777777" w:rsidR="001F0B0A" w:rsidRDefault="00F14DE2">
      <w:pPr>
        <w:pStyle w:val="Textoindependiente"/>
        <w:spacing w:line="259" w:lineRule="auto"/>
      </w:pPr>
      <w:r>
        <w:t>Al mismo tiempo, las clinicas tienen informacion dispersa: documentos, listas de precios, manuales, protocolos, planillas, mensajes guardados y co</w:t>
      </w:r>
      <w:r>
        <w:t>nocimiento informal del equipo. Esa informacion puede transformarse en una base de conocimiento consultable por IA.</w:t>
      </w:r>
    </w:p>
    <w:p w14:paraId="29B403C5" w14:textId="77777777" w:rsidR="001F0B0A" w:rsidRDefault="00F14DE2">
      <w:pPr>
        <w:pStyle w:val="Ttulo2"/>
        <w:spacing w:after="120"/>
      </w:pPr>
      <w:r>
        <w:t>4.1 Problemas concretos</w:t>
      </w:r>
    </w:p>
    <w:p w14:paraId="7A017700" w14:textId="77777777" w:rsidR="001F0B0A" w:rsidRDefault="00F14DE2">
      <w:pPr>
        <w:pStyle w:val="Listaconvietas"/>
      </w:pPr>
      <w:r>
        <w:t>Recepcion responde las mismas preguntas muchas veces al dia.</w:t>
      </w:r>
    </w:p>
    <w:p w14:paraId="253F446C" w14:textId="77777777" w:rsidR="001F0B0A" w:rsidRDefault="00F14DE2">
      <w:pPr>
        <w:pStyle w:val="Listaconvietas"/>
      </w:pPr>
      <w:r>
        <w:t xml:space="preserve">Los clientes esperan respuestas rapidas, especialmente </w:t>
      </w:r>
      <w:r>
        <w:t>por WhatsApp.</w:t>
      </w:r>
    </w:p>
    <w:p w14:paraId="07309BCF" w14:textId="77777777" w:rsidR="001F0B0A" w:rsidRDefault="00F14DE2">
      <w:pPr>
        <w:pStyle w:val="Listaconvietas"/>
      </w:pPr>
      <w:r>
        <w:t>La informacion de servicios y precios no siempre esta ordenada.</w:t>
      </w:r>
    </w:p>
    <w:p w14:paraId="6ED60CFE" w14:textId="77777777" w:rsidR="001F0B0A" w:rsidRDefault="00F14DE2">
      <w:pPr>
        <w:pStyle w:val="Listaconvietas"/>
      </w:pPr>
      <w:r>
        <w:t>El personal nuevo tarda en aprender procedimientos internos.</w:t>
      </w:r>
    </w:p>
    <w:p w14:paraId="24BD6057" w14:textId="77777777" w:rsidR="001F0B0A" w:rsidRDefault="00F14DE2">
      <w:pPr>
        <w:pStyle w:val="Listaconvietas"/>
      </w:pPr>
      <w:r>
        <w:t>Los quiebres de stock suelen reportarse de forma informal y se pierden.</w:t>
      </w:r>
    </w:p>
    <w:p w14:paraId="1025AB05" w14:textId="77777777" w:rsidR="001F0B0A" w:rsidRDefault="00F14DE2">
      <w:pPr>
        <w:pStyle w:val="Listaconvietas"/>
      </w:pPr>
      <w:r>
        <w:t xml:space="preserve">Las clinicas pequenas no cuentan con </w:t>
      </w:r>
      <w:r>
        <w:t>equipos tecnicos para implementar software complejo.</w:t>
      </w:r>
    </w:p>
    <w:p w14:paraId="101EA840" w14:textId="77777777" w:rsidR="001F0B0A" w:rsidRDefault="00F14DE2">
      <w:pPr>
        <w:pStyle w:val="Ttulo2"/>
        <w:spacing w:after="120"/>
      </w:pPr>
      <w:r>
        <w:t>4.2 Oportunidad</w:t>
      </w:r>
    </w:p>
    <w:p w14:paraId="03295308" w14:textId="77777777" w:rsidR="001F0B0A" w:rsidRDefault="00F14DE2">
      <w:pPr>
        <w:pStyle w:val="Textoindependiente"/>
        <w:spacing w:line="259" w:lineRule="auto"/>
      </w:pPr>
      <w:r>
        <w:t xml:space="preserve">La oportunidad comercial esta en ofrecer una solucion simple, accesible y especifica para veterinarias. No se vendera un sistema generico de IA, sino un asistente orientado a la </w:t>
      </w:r>
      <w:r>
        <w:t>operacion real de una clinica.</w:t>
      </w:r>
    </w:p>
    <w:p w14:paraId="6362FAB9" w14:textId="77777777" w:rsidR="001F0B0A" w:rsidRDefault="00F14DE2">
      <w:pPr>
        <w:pStyle w:val="Ttulo2"/>
        <w:spacing w:after="120"/>
      </w:pPr>
      <w:r>
        <w:t>4.3 Cliente objetivo inicial</w:t>
      </w:r>
    </w:p>
    <w:tbl>
      <w:tblPr>
        <w:tblStyle w:val="Tablaconcuadrcula"/>
        <w:tblW w:w="0" w:type="auto"/>
        <w:jc w:val="center"/>
        <w:tblLook w:val="04A0" w:firstRow="1" w:lastRow="0" w:firstColumn="1" w:lastColumn="0" w:noHBand="0" w:noVBand="1"/>
      </w:tblPr>
      <w:tblGrid>
        <w:gridCol w:w="2160"/>
        <w:gridCol w:w="3168"/>
        <w:gridCol w:w="3600"/>
      </w:tblGrid>
      <w:tr w:rsidR="001F0B0A" w14:paraId="77D42B42" w14:textId="77777777">
        <w:trPr>
          <w:tblHeader/>
          <w:jc w:val="center"/>
        </w:trPr>
        <w:tc>
          <w:tcPr>
            <w:tcW w:w="2160" w:type="dxa"/>
            <w:shd w:val="clear" w:color="auto" w:fill="1F4E5F"/>
            <w:vAlign w:val="center"/>
          </w:tcPr>
          <w:p w14:paraId="67397A7A" w14:textId="77777777" w:rsidR="001F0B0A" w:rsidRDefault="00F14DE2">
            <w:r>
              <w:rPr>
                <w:b/>
                <w:color w:val="FFFFFF"/>
                <w:sz w:val="18"/>
              </w:rPr>
              <w:t>Tipo de clinica</w:t>
            </w:r>
          </w:p>
        </w:tc>
        <w:tc>
          <w:tcPr>
            <w:tcW w:w="3168" w:type="dxa"/>
            <w:shd w:val="clear" w:color="auto" w:fill="1F4E5F"/>
            <w:vAlign w:val="center"/>
          </w:tcPr>
          <w:p w14:paraId="231C810D" w14:textId="77777777" w:rsidR="001F0B0A" w:rsidRDefault="00F14DE2">
            <w:r>
              <w:rPr>
                <w:b/>
                <w:color w:val="FFFFFF"/>
                <w:sz w:val="18"/>
              </w:rPr>
              <w:t>Necesidad</w:t>
            </w:r>
          </w:p>
        </w:tc>
        <w:tc>
          <w:tcPr>
            <w:tcW w:w="3600" w:type="dxa"/>
            <w:shd w:val="clear" w:color="auto" w:fill="1F4E5F"/>
            <w:vAlign w:val="center"/>
          </w:tcPr>
          <w:p w14:paraId="178F8453" w14:textId="77777777" w:rsidR="001F0B0A" w:rsidRDefault="00F14DE2">
            <w:r>
              <w:rPr>
                <w:b/>
                <w:color w:val="FFFFFF"/>
                <w:sz w:val="18"/>
              </w:rPr>
              <w:t>Como ayuda VetAssist AI</w:t>
            </w:r>
          </w:p>
        </w:tc>
      </w:tr>
      <w:tr w:rsidR="001F0B0A" w14:paraId="6F39CAD0" w14:textId="77777777">
        <w:trPr>
          <w:jc w:val="center"/>
        </w:trPr>
        <w:tc>
          <w:tcPr>
            <w:tcW w:w="2160" w:type="dxa"/>
          </w:tcPr>
          <w:p w14:paraId="218C6B47" w14:textId="77777777" w:rsidR="001F0B0A" w:rsidRDefault="00F14DE2">
            <w:r>
              <w:rPr>
                <w:sz w:val="18"/>
              </w:rPr>
              <w:t>Clinica pequena</w:t>
            </w:r>
          </w:p>
        </w:tc>
        <w:tc>
          <w:tcPr>
            <w:tcW w:w="3168" w:type="dxa"/>
          </w:tcPr>
          <w:p w14:paraId="22FC56A4" w14:textId="77777777" w:rsidR="001F0B0A" w:rsidRDefault="00F14DE2">
            <w:r>
              <w:rPr>
                <w:sz w:val="18"/>
              </w:rPr>
              <w:t>Poca gente, muchas consultas repetidas.</w:t>
            </w:r>
          </w:p>
        </w:tc>
        <w:tc>
          <w:tcPr>
            <w:tcW w:w="3600" w:type="dxa"/>
          </w:tcPr>
          <w:p w14:paraId="45948EDF" w14:textId="77777777" w:rsidR="001F0B0A" w:rsidRDefault="00F14DE2">
            <w:r>
              <w:rPr>
                <w:sz w:val="18"/>
              </w:rPr>
              <w:t>Automatiza respuestas frecuentes y ordena informacion.</w:t>
            </w:r>
          </w:p>
        </w:tc>
      </w:tr>
      <w:tr w:rsidR="001F0B0A" w14:paraId="6369A7B5" w14:textId="77777777">
        <w:trPr>
          <w:jc w:val="center"/>
        </w:trPr>
        <w:tc>
          <w:tcPr>
            <w:tcW w:w="2160" w:type="dxa"/>
          </w:tcPr>
          <w:p w14:paraId="17268A8C" w14:textId="77777777" w:rsidR="001F0B0A" w:rsidRDefault="00F14DE2">
            <w:r>
              <w:rPr>
                <w:sz w:val="18"/>
              </w:rPr>
              <w:t>Clinica mediana</w:t>
            </w:r>
          </w:p>
        </w:tc>
        <w:tc>
          <w:tcPr>
            <w:tcW w:w="3168" w:type="dxa"/>
          </w:tcPr>
          <w:p w14:paraId="3C9DCF70" w14:textId="77777777" w:rsidR="001F0B0A" w:rsidRDefault="00F14DE2">
            <w:r>
              <w:rPr>
                <w:sz w:val="18"/>
              </w:rPr>
              <w:t>Mayor flujo de cl</w:t>
            </w:r>
            <w:r>
              <w:rPr>
                <w:sz w:val="18"/>
              </w:rPr>
              <w:t>ientes y servicios.</w:t>
            </w:r>
          </w:p>
        </w:tc>
        <w:tc>
          <w:tcPr>
            <w:tcW w:w="3600" w:type="dxa"/>
          </w:tcPr>
          <w:p w14:paraId="0D2BC678" w14:textId="77777777" w:rsidR="001F0B0A" w:rsidRDefault="00F14DE2">
            <w:r>
              <w:rPr>
                <w:sz w:val="18"/>
              </w:rPr>
              <w:t>Reduce carga de recepcion y estandariza respuestas.</w:t>
            </w:r>
          </w:p>
        </w:tc>
      </w:tr>
      <w:tr w:rsidR="001F0B0A" w14:paraId="50373ECA" w14:textId="77777777">
        <w:trPr>
          <w:jc w:val="center"/>
        </w:trPr>
        <w:tc>
          <w:tcPr>
            <w:tcW w:w="2160" w:type="dxa"/>
          </w:tcPr>
          <w:p w14:paraId="6753BAD8" w14:textId="77777777" w:rsidR="001F0B0A" w:rsidRDefault="00F14DE2">
            <w:r>
              <w:rPr>
                <w:sz w:val="18"/>
              </w:rPr>
              <w:t>Clinica con pet shop/farmacia</w:t>
            </w:r>
          </w:p>
        </w:tc>
        <w:tc>
          <w:tcPr>
            <w:tcW w:w="3168" w:type="dxa"/>
          </w:tcPr>
          <w:p w14:paraId="1233E67C" w14:textId="77777777" w:rsidR="001F0B0A" w:rsidRDefault="00F14DE2">
            <w:r>
              <w:rPr>
                <w:sz w:val="18"/>
              </w:rPr>
              <w:t>Interes en aumentar ticket promedio.</w:t>
            </w:r>
          </w:p>
        </w:tc>
        <w:tc>
          <w:tcPr>
            <w:tcW w:w="3600" w:type="dxa"/>
          </w:tcPr>
          <w:p w14:paraId="6C1DD9BE" w14:textId="77777777" w:rsidR="001F0B0A" w:rsidRDefault="00F14DE2">
            <w:r>
              <w:rPr>
                <w:sz w:val="18"/>
              </w:rPr>
              <w:t>Sugiere servicios complementarios cuando corresponde.</w:t>
            </w:r>
          </w:p>
        </w:tc>
      </w:tr>
      <w:tr w:rsidR="001F0B0A" w14:paraId="6013843D" w14:textId="77777777">
        <w:trPr>
          <w:jc w:val="center"/>
        </w:trPr>
        <w:tc>
          <w:tcPr>
            <w:tcW w:w="2160" w:type="dxa"/>
          </w:tcPr>
          <w:p w14:paraId="7270B375" w14:textId="77777777" w:rsidR="001F0B0A" w:rsidRDefault="00F14DE2">
            <w:r>
              <w:rPr>
                <w:sz w:val="18"/>
              </w:rPr>
              <w:t>Clinica grande</w:t>
            </w:r>
          </w:p>
        </w:tc>
        <w:tc>
          <w:tcPr>
            <w:tcW w:w="3168" w:type="dxa"/>
          </w:tcPr>
          <w:p w14:paraId="68A174CE" w14:textId="77777777" w:rsidR="001F0B0A" w:rsidRDefault="00F14DE2">
            <w:r>
              <w:rPr>
                <w:sz w:val="18"/>
              </w:rPr>
              <w:t>Necesita trazabilidad y apoyo interno.</w:t>
            </w:r>
          </w:p>
        </w:tc>
        <w:tc>
          <w:tcPr>
            <w:tcW w:w="3600" w:type="dxa"/>
          </w:tcPr>
          <w:p w14:paraId="150AF2DB" w14:textId="77777777" w:rsidR="001F0B0A" w:rsidRDefault="00F14DE2">
            <w:r>
              <w:rPr>
                <w:sz w:val="18"/>
              </w:rPr>
              <w:t>Puede crecer a modulos internos y automatizaciones.</w:t>
            </w:r>
          </w:p>
        </w:tc>
      </w:tr>
    </w:tbl>
    <w:p w14:paraId="67C4F957" w14:textId="77777777" w:rsidR="001F0B0A" w:rsidRDefault="001F0B0A">
      <w:pPr>
        <w:spacing w:after="120" w:line="259" w:lineRule="auto"/>
      </w:pPr>
    </w:p>
    <w:p w14:paraId="0A9E6F00" w14:textId="77777777" w:rsidR="001F0B0A" w:rsidRDefault="00F14DE2">
      <w:pPr>
        <w:spacing w:after="120" w:line="259" w:lineRule="auto"/>
      </w:pPr>
      <w:r>
        <w:br w:type="page"/>
      </w:r>
    </w:p>
    <w:p w14:paraId="7B151828" w14:textId="77777777" w:rsidR="001F0B0A" w:rsidRDefault="00F14DE2">
      <w:pPr>
        <w:pStyle w:val="Ttulo1"/>
        <w:spacing w:before="200" w:after="120"/>
      </w:pPr>
      <w:r>
        <w:lastRenderedPageBreak/>
        <w:t>5. Alcance por etapas</w:t>
      </w:r>
    </w:p>
    <w:p w14:paraId="734CA978" w14:textId="77777777" w:rsidR="001F0B0A" w:rsidRDefault="00F14DE2">
      <w:pPr>
        <w:pStyle w:val="Textoindependiente"/>
        <w:spacing w:line="259" w:lineRule="auto"/>
      </w:pPr>
      <w:r>
        <w:t>El proyecto se desarrollara por fases para evitar caer en una construccion interminable. La version inicial no pretende reemplazar un sistema de gestion veterinaria. Pretende dem</w:t>
      </w:r>
      <w:r>
        <w:t>ostrar valor rapidamente y cumplir el challenge.</w:t>
      </w:r>
    </w:p>
    <w:p w14:paraId="5F0E5302" w14:textId="77777777" w:rsidR="001F0B0A" w:rsidRDefault="00F14DE2">
      <w:pPr>
        <w:pStyle w:val="Ttulo2"/>
        <w:spacing w:after="120"/>
      </w:pPr>
      <w:r>
        <w:t>5.1 Fase 1: Challenge + MVP demostrable</w:t>
      </w:r>
    </w:p>
    <w:p w14:paraId="43935BA7" w14:textId="77777777" w:rsidR="001F0B0A" w:rsidRDefault="00F14DE2">
      <w:pPr>
        <w:pStyle w:val="Listaconvietas"/>
      </w:pPr>
      <w:r>
        <w:t>Agente en n8n capaz de responder consultas usando documentos PDF/CSV.</w:t>
      </w:r>
    </w:p>
    <w:p w14:paraId="072FED0A" w14:textId="77777777" w:rsidR="001F0B0A" w:rsidRDefault="00F14DE2">
      <w:pPr>
        <w:pStyle w:val="Listaconvietas"/>
      </w:pPr>
      <w:r>
        <w:t>Modo cliente externo con informacion publica: horarios, servicios, peluqueria, farmacia, vacunaci</w:t>
      </w:r>
      <w:r>
        <w:t>on general, preparacion y cuidados.</w:t>
      </w:r>
    </w:p>
    <w:p w14:paraId="54A5442A" w14:textId="77777777" w:rsidR="001F0B0A" w:rsidRDefault="00F14DE2">
      <w:pPr>
        <w:pStyle w:val="Listaconvietas"/>
      </w:pPr>
      <w:r>
        <w:t>Modo interno basico con procedimientos no sensibles: triaje inicial, aislamiento, registro de stock, recepcion y flujo administrativo.</w:t>
      </w:r>
    </w:p>
    <w:p w14:paraId="6334ED8D" w14:textId="77777777" w:rsidR="001F0B0A" w:rsidRDefault="00F14DE2">
      <w:pPr>
        <w:pStyle w:val="Listaconvietas"/>
      </w:pPr>
      <w:r>
        <w:t>Reglas de seguridad para no reemplazar diagnostico veterinario.</w:t>
      </w:r>
    </w:p>
    <w:p w14:paraId="008A2274" w14:textId="77777777" w:rsidR="001F0B0A" w:rsidRDefault="00F14DE2">
      <w:pPr>
        <w:pStyle w:val="Listaconvietas"/>
      </w:pPr>
      <w:r>
        <w:t xml:space="preserve">Deploy en OCI usando </w:t>
      </w:r>
      <w:r>
        <w:t>Docker.</w:t>
      </w:r>
    </w:p>
    <w:p w14:paraId="4E5862A7" w14:textId="77777777" w:rsidR="001F0B0A" w:rsidRDefault="00F14DE2">
      <w:pPr>
        <w:pStyle w:val="Listaconvietas"/>
      </w:pPr>
      <w:r>
        <w:t>Repositorio GitHub con README y evidencias.</w:t>
      </w:r>
    </w:p>
    <w:p w14:paraId="2FCD8872" w14:textId="77777777" w:rsidR="001F0B0A" w:rsidRDefault="00F14DE2">
      <w:pPr>
        <w:pStyle w:val="Ttulo2"/>
        <w:spacing w:after="120"/>
      </w:pPr>
      <w:r>
        <w:t>5.2 Fase 2: MVP comercial de 30 dias</w:t>
      </w:r>
    </w:p>
    <w:p w14:paraId="7AF8524E" w14:textId="77777777" w:rsidR="001F0B0A" w:rsidRDefault="00F14DE2">
      <w:pPr>
        <w:pStyle w:val="Listaconvietas"/>
      </w:pPr>
      <w:r>
        <w:t>Conectar canal de demostracion para cliente real: web chat o WhatsApp segun disponibilidad.</w:t>
      </w:r>
    </w:p>
    <w:p w14:paraId="237A72D3" w14:textId="77777777" w:rsidR="001F0B0A" w:rsidRDefault="00F14DE2">
      <w:pPr>
        <w:pStyle w:val="Listaconvietas"/>
      </w:pPr>
      <w:r>
        <w:t>Agregar registro de consultas frecuentes.</w:t>
      </w:r>
    </w:p>
    <w:p w14:paraId="2B93BF20" w14:textId="77777777" w:rsidR="001F0B0A" w:rsidRDefault="00F14DE2">
      <w:pPr>
        <w:pStyle w:val="Listaconvietas"/>
      </w:pPr>
      <w:r>
        <w:t xml:space="preserve">Agregar Google Sheets para </w:t>
      </w:r>
      <w:r>
        <w:t>solicitudes simples: agenda interesada, stock o contactos.</w:t>
      </w:r>
    </w:p>
    <w:p w14:paraId="5E180A7C" w14:textId="77777777" w:rsidR="001F0B0A" w:rsidRDefault="00F14DE2">
      <w:pPr>
        <w:pStyle w:val="Listaconvietas"/>
      </w:pPr>
      <w:r>
        <w:t>Preparar presentacion comercial y piloto para 3 a 5 clinicas.</w:t>
      </w:r>
    </w:p>
    <w:p w14:paraId="5B572B69" w14:textId="77777777" w:rsidR="001F0B0A" w:rsidRDefault="00F14DE2">
      <w:pPr>
        <w:pStyle w:val="Listaconvietas"/>
      </w:pPr>
      <w:r>
        <w:t>Levantar feedback real antes de construir mas funcionalidades.</w:t>
      </w:r>
    </w:p>
    <w:p w14:paraId="3A29385B" w14:textId="77777777" w:rsidR="001F0B0A" w:rsidRDefault="00F14DE2">
      <w:pPr>
        <w:pStyle w:val="Ttulo2"/>
        <w:spacing w:after="120"/>
      </w:pPr>
      <w:r>
        <w:t>5.3 Fase 3: Producto ampliado</w:t>
      </w:r>
    </w:p>
    <w:p w14:paraId="5A63D366" w14:textId="77777777" w:rsidR="001F0B0A" w:rsidRDefault="00F14DE2">
      <w:pPr>
        <w:pStyle w:val="Listaconvietas"/>
      </w:pPr>
      <w:r>
        <w:t>WhatsApp integrado formalmente.</w:t>
      </w:r>
    </w:p>
    <w:p w14:paraId="42B1CFD0" w14:textId="77777777" w:rsidR="001F0B0A" w:rsidRDefault="00F14DE2">
      <w:pPr>
        <w:pStyle w:val="Listaconvietas"/>
      </w:pPr>
      <w:r>
        <w:t>Agenda med</w:t>
      </w:r>
      <w:r>
        <w:t>iante Cal.com, Calendly o Google Calendar.</w:t>
      </w:r>
    </w:p>
    <w:p w14:paraId="3A7E3DA6" w14:textId="77777777" w:rsidR="001F0B0A" w:rsidRDefault="00F14DE2">
      <w:pPr>
        <w:pStyle w:val="Listaconvietas"/>
      </w:pPr>
      <w:r>
        <w:t>Modulo de stock inicial.</w:t>
      </w:r>
    </w:p>
    <w:p w14:paraId="180FD00A" w14:textId="77777777" w:rsidR="001F0B0A" w:rsidRDefault="00F14DE2">
      <w:pPr>
        <w:pStyle w:val="Listaconvietas"/>
      </w:pPr>
      <w:r>
        <w:t>Dashboard de consultas, temas frecuentes y necesidades no cubiertas.</w:t>
      </w:r>
    </w:p>
    <w:p w14:paraId="31ACD518" w14:textId="77777777" w:rsidR="001F0B0A" w:rsidRDefault="00F14DE2">
      <w:pPr>
        <w:pStyle w:val="Listaconvietas"/>
      </w:pPr>
      <w:r>
        <w:t>Login por clinica y separacion de datos por cliente.</w:t>
      </w:r>
    </w:p>
    <w:p w14:paraId="4E77BBCE" w14:textId="77777777" w:rsidR="001F0B0A" w:rsidRDefault="00F14DE2">
      <w:pPr>
        <w:pStyle w:val="Ttulo2"/>
        <w:spacing w:after="120"/>
      </w:pPr>
      <w:r>
        <w:t>5.4 Fase futura</w:t>
      </w:r>
    </w:p>
    <w:p w14:paraId="626CAF9E" w14:textId="77777777" w:rsidR="001F0B0A" w:rsidRDefault="00F14DE2">
      <w:pPr>
        <w:pStyle w:val="Listaconvietas"/>
      </w:pPr>
      <w:r>
        <w:t>LangGraph para flujos multiagente cuando el produc</w:t>
      </w:r>
      <w:r>
        <w:t>to lo justifique.</w:t>
      </w:r>
    </w:p>
    <w:p w14:paraId="7E9A1BCF" w14:textId="77777777" w:rsidR="001F0B0A" w:rsidRDefault="00F14DE2">
      <w:pPr>
        <w:pStyle w:val="Listaconvietas"/>
      </w:pPr>
      <w:r>
        <w:t>Integraciones CRM, fichas de mascotas y recordatorios automaticos.</w:t>
      </w:r>
    </w:p>
    <w:p w14:paraId="7929C51D" w14:textId="77777777" w:rsidR="001F0B0A" w:rsidRDefault="00F14DE2">
      <w:pPr>
        <w:pStyle w:val="Listaconvietas"/>
      </w:pPr>
      <w:r>
        <w:t>Multi-clinica SaaS.</w:t>
      </w:r>
    </w:p>
    <w:p w14:paraId="527BDF8C" w14:textId="77777777" w:rsidR="001F0B0A" w:rsidRDefault="00F14DE2">
      <w:pPr>
        <w:pStyle w:val="Listaconvietas"/>
      </w:pPr>
      <w:r>
        <w:t>Analitica avanzada y planes de suscripcion.</w:t>
      </w:r>
    </w:p>
    <w:p w14:paraId="753BDAFE" w14:textId="77777777" w:rsidR="001F0B0A" w:rsidRDefault="00F14DE2">
      <w:pPr>
        <w:spacing w:after="120" w:line="259" w:lineRule="auto"/>
      </w:pPr>
      <w:r>
        <w:br w:type="page"/>
      </w:r>
    </w:p>
    <w:p w14:paraId="144D3A03" w14:textId="77777777" w:rsidR="001F0B0A" w:rsidRDefault="00F14DE2">
      <w:pPr>
        <w:pStyle w:val="Ttulo1"/>
        <w:spacing w:before="200" w:after="120"/>
      </w:pPr>
      <w:r>
        <w:lastRenderedPageBreak/>
        <w:t>6. Usuarios y actores</w:t>
      </w:r>
    </w:p>
    <w:p w14:paraId="71B742C1" w14:textId="77777777" w:rsidR="001F0B0A" w:rsidRDefault="00F14DE2">
      <w:pPr>
        <w:pStyle w:val="Textoindependiente"/>
        <w:spacing w:line="259" w:lineRule="auto"/>
      </w:pPr>
      <w:r>
        <w:t>VetAssist AI tendra distintos actores. Cada actor tiene necesidades distintas y per</w:t>
      </w:r>
      <w:r>
        <w:t>misos distintos. Para el challenge no se implementara un sistema completo de autenticacion, pero si se documentara la separacion conceptual entre informacion publica e interna.</w:t>
      </w:r>
    </w:p>
    <w:tbl>
      <w:tblPr>
        <w:tblStyle w:val="Tablaconcuadrcula"/>
        <w:tblW w:w="0" w:type="auto"/>
        <w:jc w:val="center"/>
        <w:tblLook w:val="04A0" w:firstRow="1" w:lastRow="0" w:firstColumn="1" w:lastColumn="0" w:noHBand="0" w:noVBand="1"/>
      </w:tblPr>
      <w:tblGrid>
        <w:gridCol w:w="2016"/>
        <w:gridCol w:w="3456"/>
        <w:gridCol w:w="3312"/>
      </w:tblGrid>
      <w:tr w:rsidR="001F0B0A" w14:paraId="034B120C" w14:textId="77777777">
        <w:trPr>
          <w:tblHeader/>
          <w:jc w:val="center"/>
        </w:trPr>
        <w:tc>
          <w:tcPr>
            <w:tcW w:w="2016" w:type="dxa"/>
            <w:shd w:val="clear" w:color="auto" w:fill="1F4E5F"/>
            <w:vAlign w:val="center"/>
          </w:tcPr>
          <w:p w14:paraId="1E88D2C3" w14:textId="77777777" w:rsidR="001F0B0A" w:rsidRDefault="00F14DE2">
            <w:r>
              <w:rPr>
                <w:b/>
                <w:color w:val="FFFFFF"/>
                <w:sz w:val="18"/>
              </w:rPr>
              <w:t>Actor</w:t>
            </w:r>
          </w:p>
        </w:tc>
        <w:tc>
          <w:tcPr>
            <w:tcW w:w="3456" w:type="dxa"/>
            <w:shd w:val="clear" w:color="auto" w:fill="1F4E5F"/>
            <w:vAlign w:val="center"/>
          </w:tcPr>
          <w:p w14:paraId="020A4501" w14:textId="77777777" w:rsidR="001F0B0A" w:rsidRDefault="00F14DE2">
            <w:r>
              <w:rPr>
                <w:b/>
                <w:color w:val="FFFFFF"/>
                <w:sz w:val="18"/>
              </w:rPr>
              <w:t>Necesidad</w:t>
            </w:r>
          </w:p>
        </w:tc>
        <w:tc>
          <w:tcPr>
            <w:tcW w:w="3312" w:type="dxa"/>
            <w:shd w:val="clear" w:color="auto" w:fill="1F4E5F"/>
            <w:vAlign w:val="center"/>
          </w:tcPr>
          <w:p w14:paraId="5F05F9C0" w14:textId="77777777" w:rsidR="001F0B0A" w:rsidRDefault="00F14DE2">
            <w:r>
              <w:rPr>
                <w:b/>
                <w:color w:val="FFFFFF"/>
                <w:sz w:val="18"/>
              </w:rPr>
              <w:t>Acceso inicial</w:t>
            </w:r>
          </w:p>
        </w:tc>
      </w:tr>
      <w:tr w:rsidR="001F0B0A" w14:paraId="22E5CAD9" w14:textId="77777777">
        <w:trPr>
          <w:jc w:val="center"/>
        </w:trPr>
        <w:tc>
          <w:tcPr>
            <w:tcW w:w="2016" w:type="dxa"/>
          </w:tcPr>
          <w:p w14:paraId="720011ED" w14:textId="77777777" w:rsidR="001F0B0A" w:rsidRDefault="00F14DE2">
            <w:r>
              <w:rPr>
                <w:sz w:val="18"/>
              </w:rPr>
              <w:t>Cliente externo</w:t>
            </w:r>
          </w:p>
        </w:tc>
        <w:tc>
          <w:tcPr>
            <w:tcW w:w="3456" w:type="dxa"/>
          </w:tcPr>
          <w:p w14:paraId="07BC9A74" w14:textId="77777777" w:rsidR="001F0B0A" w:rsidRDefault="00F14DE2">
            <w:r>
              <w:rPr>
                <w:sz w:val="18"/>
              </w:rPr>
              <w:t xml:space="preserve">Resolver dudas rapidas </w:t>
            </w:r>
            <w:r>
              <w:rPr>
                <w:sz w:val="18"/>
              </w:rPr>
              <w:t>sobre servicios, horarios, preparacion y cuidados generales.</w:t>
            </w:r>
          </w:p>
        </w:tc>
        <w:tc>
          <w:tcPr>
            <w:tcW w:w="3312" w:type="dxa"/>
          </w:tcPr>
          <w:p w14:paraId="697E072A" w14:textId="77777777" w:rsidR="001F0B0A" w:rsidRDefault="00F14DE2">
            <w:r>
              <w:rPr>
                <w:sz w:val="18"/>
              </w:rPr>
              <w:t>Informacion publica.</w:t>
            </w:r>
          </w:p>
        </w:tc>
      </w:tr>
      <w:tr w:rsidR="001F0B0A" w14:paraId="2D9F78EA" w14:textId="77777777">
        <w:trPr>
          <w:jc w:val="center"/>
        </w:trPr>
        <w:tc>
          <w:tcPr>
            <w:tcW w:w="2016" w:type="dxa"/>
          </w:tcPr>
          <w:p w14:paraId="64A3B295" w14:textId="77777777" w:rsidR="001F0B0A" w:rsidRDefault="00F14DE2">
            <w:r>
              <w:rPr>
                <w:sz w:val="18"/>
              </w:rPr>
              <w:t>Recepcionista</w:t>
            </w:r>
          </w:p>
        </w:tc>
        <w:tc>
          <w:tcPr>
            <w:tcW w:w="3456" w:type="dxa"/>
          </w:tcPr>
          <w:p w14:paraId="7706F077" w14:textId="77777777" w:rsidR="001F0B0A" w:rsidRDefault="00F14DE2">
            <w:r>
              <w:rPr>
                <w:sz w:val="18"/>
              </w:rPr>
              <w:t>Responder rapido, consultar precios y registrar solicitudes simples.</w:t>
            </w:r>
          </w:p>
        </w:tc>
        <w:tc>
          <w:tcPr>
            <w:tcW w:w="3312" w:type="dxa"/>
          </w:tcPr>
          <w:p w14:paraId="60440C79" w14:textId="77777777" w:rsidR="001F0B0A" w:rsidRDefault="00F14DE2">
            <w:r>
              <w:rPr>
                <w:sz w:val="18"/>
              </w:rPr>
              <w:t>Informacion publica + procedimientos administrativos.</w:t>
            </w:r>
          </w:p>
        </w:tc>
      </w:tr>
      <w:tr w:rsidR="001F0B0A" w14:paraId="6CF1E957" w14:textId="77777777">
        <w:trPr>
          <w:jc w:val="center"/>
        </w:trPr>
        <w:tc>
          <w:tcPr>
            <w:tcW w:w="2016" w:type="dxa"/>
          </w:tcPr>
          <w:p w14:paraId="59EE859E" w14:textId="77777777" w:rsidR="001F0B0A" w:rsidRDefault="00F14DE2">
            <w:r>
              <w:rPr>
                <w:sz w:val="18"/>
              </w:rPr>
              <w:t>Veterinario/a</w:t>
            </w:r>
          </w:p>
        </w:tc>
        <w:tc>
          <w:tcPr>
            <w:tcW w:w="3456" w:type="dxa"/>
          </w:tcPr>
          <w:p w14:paraId="2E88EBB8" w14:textId="77777777" w:rsidR="001F0B0A" w:rsidRDefault="00F14DE2">
            <w:r>
              <w:rPr>
                <w:sz w:val="18"/>
              </w:rPr>
              <w:t xml:space="preserve">Consultar protocolos </w:t>
            </w:r>
            <w:r>
              <w:rPr>
                <w:sz w:val="18"/>
              </w:rPr>
              <w:t>internos y documentacion de apoyo.</w:t>
            </w:r>
          </w:p>
        </w:tc>
        <w:tc>
          <w:tcPr>
            <w:tcW w:w="3312" w:type="dxa"/>
          </w:tcPr>
          <w:p w14:paraId="55C7CC35" w14:textId="77777777" w:rsidR="001F0B0A" w:rsidRDefault="00F14DE2">
            <w:r>
              <w:rPr>
                <w:sz w:val="18"/>
              </w:rPr>
              <w:t>Informacion interna autorizada.</w:t>
            </w:r>
          </w:p>
        </w:tc>
      </w:tr>
      <w:tr w:rsidR="001F0B0A" w14:paraId="5BA5DE5C" w14:textId="77777777">
        <w:trPr>
          <w:jc w:val="center"/>
        </w:trPr>
        <w:tc>
          <w:tcPr>
            <w:tcW w:w="2016" w:type="dxa"/>
          </w:tcPr>
          <w:p w14:paraId="17919183" w14:textId="77777777" w:rsidR="001F0B0A" w:rsidRDefault="00F14DE2">
            <w:r>
              <w:rPr>
                <w:sz w:val="18"/>
              </w:rPr>
              <w:t>Administrador/a</w:t>
            </w:r>
          </w:p>
        </w:tc>
        <w:tc>
          <w:tcPr>
            <w:tcW w:w="3456" w:type="dxa"/>
          </w:tcPr>
          <w:p w14:paraId="46881F70" w14:textId="77777777" w:rsidR="001F0B0A" w:rsidRDefault="00F14DE2">
            <w:r>
              <w:rPr>
                <w:sz w:val="18"/>
              </w:rPr>
              <w:t>Gestionar documentos, servicios, precios y futuras automatizaciones.</w:t>
            </w:r>
          </w:p>
        </w:tc>
        <w:tc>
          <w:tcPr>
            <w:tcW w:w="3312" w:type="dxa"/>
          </w:tcPr>
          <w:p w14:paraId="6F2AE526" w14:textId="77777777" w:rsidR="001F0B0A" w:rsidRDefault="00F14DE2">
            <w:r>
              <w:rPr>
                <w:sz w:val="18"/>
              </w:rPr>
              <w:t>Administracion futura.</w:t>
            </w:r>
          </w:p>
        </w:tc>
      </w:tr>
      <w:tr w:rsidR="001F0B0A" w14:paraId="2AB098BB" w14:textId="77777777">
        <w:trPr>
          <w:jc w:val="center"/>
        </w:trPr>
        <w:tc>
          <w:tcPr>
            <w:tcW w:w="2016" w:type="dxa"/>
          </w:tcPr>
          <w:p w14:paraId="05505D7F" w14:textId="77777777" w:rsidR="001F0B0A" w:rsidRDefault="00F14DE2">
            <w:r>
              <w:rPr>
                <w:sz w:val="18"/>
              </w:rPr>
              <w:t>Cristian / Implementador</w:t>
            </w:r>
          </w:p>
        </w:tc>
        <w:tc>
          <w:tcPr>
            <w:tcW w:w="3456" w:type="dxa"/>
          </w:tcPr>
          <w:p w14:paraId="771F7E17" w14:textId="77777777" w:rsidR="001F0B0A" w:rsidRDefault="00F14DE2">
            <w:r>
              <w:rPr>
                <w:sz w:val="18"/>
              </w:rPr>
              <w:t xml:space="preserve">Configurar documentos, n8n, deploy, README y </w:t>
            </w:r>
            <w:r>
              <w:rPr>
                <w:sz w:val="18"/>
              </w:rPr>
              <w:t>soporte inicial.</w:t>
            </w:r>
          </w:p>
        </w:tc>
        <w:tc>
          <w:tcPr>
            <w:tcW w:w="3312" w:type="dxa"/>
          </w:tcPr>
          <w:p w14:paraId="0E3537F6" w14:textId="77777777" w:rsidR="001F0B0A" w:rsidRDefault="00F14DE2">
            <w:r>
              <w:rPr>
                <w:sz w:val="18"/>
              </w:rPr>
              <w:t>Acceso tecnico.</w:t>
            </w:r>
          </w:p>
        </w:tc>
      </w:tr>
    </w:tbl>
    <w:p w14:paraId="53E018E5" w14:textId="77777777" w:rsidR="001F0B0A" w:rsidRDefault="001F0B0A">
      <w:pPr>
        <w:spacing w:after="120" w:line="259" w:lineRule="auto"/>
      </w:pPr>
    </w:p>
    <w:p w14:paraId="5727F6A9" w14:textId="77777777" w:rsidR="001F0B0A" w:rsidRDefault="00F14DE2">
      <w:pPr>
        <w:pStyle w:val="Ttulo2"/>
        <w:spacing w:after="120"/>
      </w:pPr>
      <w:r>
        <w:t>6.1 Separacion de conocimiento</w:t>
      </w:r>
    </w:p>
    <w:p w14:paraId="332E99B2" w14:textId="77777777" w:rsidR="001F0B0A" w:rsidRDefault="00F14DE2">
      <w:pPr>
        <w:pStyle w:val="Textoindependiente"/>
        <w:spacing w:line="259" w:lineRule="auto"/>
      </w:pPr>
      <w:r>
        <w:t>La separacion entre cliente externo y personal interno sera una decision de arquitectura desde el inicio. Aunque en la primera version se implemente de forma simple, el proyecto no debe mezc</w:t>
      </w:r>
      <w:r>
        <w:t>lar informacion sensible con respuestas publicas.</w:t>
      </w:r>
    </w:p>
    <w:p w14:paraId="1DCB1583" w14:textId="77777777" w:rsidR="001F0B0A" w:rsidRDefault="00F14DE2">
      <w:pPr>
        <w:spacing w:after="120" w:line="259" w:lineRule="auto"/>
      </w:pPr>
      <w:r>
        <w:br w:type="page"/>
      </w:r>
    </w:p>
    <w:p w14:paraId="1304FFE2" w14:textId="77777777" w:rsidR="001F0B0A" w:rsidRDefault="00F14DE2">
      <w:pPr>
        <w:pStyle w:val="Ttulo1"/>
        <w:spacing w:before="200" w:after="120"/>
      </w:pPr>
      <w:r>
        <w:lastRenderedPageBreak/>
        <w:t>7. Propuesta de valor</w:t>
      </w:r>
    </w:p>
    <w:p w14:paraId="41D94AE8" w14:textId="77777777" w:rsidR="001F0B0A" w:rsidRDefault="00F14DE2">
      <w:pPr>
        <w:pStyle w:val="Textoindependiente"/>
        <w:spacing w:line="259" w:lineRule="auto"/>
      </w:pPr>
      <w:r>
        <w:t>La propuesta de valor debe comunicarse en lenguaje de negocio, no en lenguaje tecnico. Una clinica no compra RAG, n8n o embeddings. Compra ahorro de tiempo, mejor atencion y orden op</w:t>
      </w:r>
      <w:r>
        <w:t>erativo.</w:t>
      </w:r>
    </w:p>
    <w:p w14:paraId="481B7CE6" w14:textId="77777777" w:rsidR="001F0B0A" w:rsidRDefault="00F14DE2">
      <w:pPr>
        <w:pStyle w:val="Ttulo2"/>
        <w:spacing w:after="120"/>
      </w:pPr>
      <w:r>
        <w:t>7.1 Propuesta para clinicas pequenas</w:t>
      </w:r>
    </w:p>
    <w:p w14:paraId="61935C7E" w14:textId="77777777" w:rsidR="001F0B0A" w:rsidRDefault="00F14DE2">
      <w:pPr>
        <w:pStyle w:val="Listaconvietas"/>
      </w:pPr>
      <w:r>
        <w:t>Responder preguntas frecuentes aunque el equipo este ocupado.</w:t>
      </w:r>
    </w:p>
    <w:p w14:paraId="6D503EEA" w14:textId="77777777" w:rsidR="001F0B0A" w:rsidRDefault="00F14DE2">
      <w:pPr>
        <w:pStyle w:val="Listaconvietas"/>
      </w:pPr>
      <w:r>
        <w:t>Ordenar informacion en documentos simples.</w:t>
      </w:r>
    </w:p>
    <w:p w14:paraId="3A8A7B7D" w14:textId="77777777" w:rsidR="001F0B0A" w:rsidRDefault="00F14DE2">
      <w:pPr>
        <w:pStyle w:val="Listaconvietas"/>
      </w:pPr>
      <w:r>
        <w:t>Dar una imagen mas profesional frente a clientes.</w:t>
      </w:r>
    </w:p>
    <w:p w14:paraId="6DB03436" w14:textId="77777777" w:rsidR="001F0B0A" w:rsidRDefault="00F14DE2">
      <w:pPr>
        <w:pStyle w:val="Listaconvietas"/>
      </w:pPr>
      <w:r>
        <w:t>Reducir llamadas y mensajes repetidos.</w:t>
      </w:r>
    </w:p>
    <w:p w14:paraId="1BCFF89A" w14:textId="77777777" w:rsidR="001F0B0A" w:rsidRDefault="00F14DE2">
      <w:pPr>
        <w:pStyle w:val="Ttulo2"/>
        <w:spacing w:after="120"/>
      </w:pPr>
      <w:r>
        <w:t>7.2 Propuesta pa</w:t>
      </w:r>
      <w:r>
        <w:t>ra clinicas medianas o grandes</w:t>
      </w:r>
    </w:p>
    <w:p w14:paraId="1480DE86" w14:textId="77777777" w:rsidR="001F0B0A" w:rsidRDefault="00F14DE2">
      <w:pPr>
        <w:pStyle w:val="Listaconvietas"/>
      </w:pPr>
      <w:r>
        <w:t>Estandarizar respuestas.</w:t>
      </w:r>
    </w:p>
    <w:p w14:paraId="2EE58576" w14:textId="77777777" w:rsidR="001F0B0A" w:rsidRDefault="00F14DE2">
      <w:pPr>
        <w:pStyle w:val="Listaconvietas"/>
      </w:pPr>
      <w:r>
        <w:t>Facilitar onboarding de personal.</w:t>
      </w:r>
    </w:p>
    <w:p w14:paraId="363DBDFC" w14:textId="77777777" w:rsidR="001F0B0A" w:rsidRDefault="00F14DE2">
      <w:pPr>
        <w:pStyle w:val="Listaconvietas"/>
      </w:pPr>
      <w:r>
        <w:t>Registrar necesidades operativas repetidas.</w:t>
      </w:r>
    </w:p>
    <w:p w14:paraId="79AE3646" w14:textId="77777777" w:rsidR="001F0B0A" w:rsidRDefault="00F14DE2">
      <w:pPr>
        <w:pStyle w:val="Listaconvietas"/>
      </w:pPr>
      <w:r>
        <w:t>Crear base para automatizaciones futuras.</w:t>
      </w:r>
    </w:p>
    <w:p w14:paraId="2B651171" w14:textId="77777777" w:rsidR="001F0B0A" w:rsidRDefault="00F14DE2">
      <w:pPr>
        <w:pStyle w:val="Ttulo2"/>
        <w:spacing w:after="120"/>
      </w:pPr>
      <w:r>
        <w:t>7.3 Mensaje comercial inicial</w:t>
      </w:r>
    </w:p>
    <w:p w14:paraId="5F5AF92F" w14:textId="77777777" w:rsidR="001F0B0A" w:rsidRDefault="00F14DE2">
      <w:pPr>
        <w:pStyle w:val="Textoindependiente"/>
        <w:spacing w:line="259" w:lineRule="auto"/>
      </w:pPr>
      <w:r>
        <w:t xml:space="preserve">VetAssist AI ayuda a tu clinica </w:t>
      </w:r>
      <w:r>
        <w:t>veterinaria a responder consultas frecuentes de clientes y apoyar al equipo interno mediante un asistente inteligente entrenado con la informacion oficial de tu clinica.</w:t>
      </w:r>
    </w:p>
    <w:p w14:paraId="401677CF" w14:textId="77777777" w:rsidR="001F0B0A" w:rsidRDefault="00F14DE2">
      <w:pPr>
        <w:spacing w:after="120" w:line="259" w:lineRule="auto"/>
      </w:pPr>
      <w:r>
        <w:br w:type="page"/>
      </w:r>
    </w:p>
    <w:p w14:paraId="38FF2414" w14:textId="77777777" w:rsidR="001F0B0A" w:rsidRDefault="00F14DE2">
      <w:pPr>
        <w:pStyle w:val="Ttulo1"/>
        <w:spacing w:before="200" w:after="120"/>
      </w:pPr>
      <w:r>
        <w:lastRenderedPageBreak/>
        <w:t>8. Funcionalidades del MVP</w:t>
      </w:r>
    </w:p>
    <w:p w14:paraId="2F17F1FA" w14:textId="77777777" w:rsidR="001F0B0A" w:rsidRDefault="00F14DE2">
      <w:pPr>
        <w:pStyle w:val="Textoindependiente"/>
        <w:spacing w:line="259" w:lineRule="auto"/>
      </w:pPr>
      <w:r>
        <w:t xml:space="preserve">El MVP debe ser suficientemente pequeno para terminarlo, </w:t>
      </w:r>
      <w:r>
        <w:t>pero suficientemente util para demostrar valor. A continuacion se definen las funcionalidades oficiales.</w:t>
      </w:r>
    </w:p>
    <w:tbl>
      <w:tblPr>
        <w:tblStyle w:val="Tablaconcuadrcula"/>
        <w:tblW w:w="0" w:type="auto"/>
        <w:jc w:val="center"/>
        <w:tblLook w:val="04A0" w:firstRow="1" w:lastRow="0" w:firstColumn="1" w:lastColumn="0" w:noHBand="0" w:noVBand="1"/>
      </w:tblPr>
      <w:tblGrid>
        <w:gridCol w:w="1152"/>
        <w:gridCol w:w="4320"/>
        <w:gridCol w:w="1728"/>
        <w:gridCol w:w="2160"/>
      </w:tblGrid>
      <w:tr w:rsidR="001F0B0A" w14:paraId="6DF347EB" w14:textId="77777777">
        <w:trPr>
          <w:tblHeader/>
          <w:jc w:val="center"/>
        </w:trPr>
        <w:tc>
          <w:tcPr>
            <w:tcW w:w="1152" w:type="dxa"/>
            <w:shd w:val="clear" w:color="auto" w:fill="1F4E5F"/>
            <w:vAlign w:val="center"/>
          </w:tcPr>
          <w:p w14:paraId="44AACE13" w14:textId="77777777" w:rsidR="001F0B0A" w:rsidRDefault="00F14DE2">
            <w:r>
              <w:rPr>
                <w:b/>
                <w:color w:val="FFFFFF"/>
                <w:sz w:val="18"/>
              </w:rPr>
              <w:t>Codigo</w:t>
            </w:r>
          </w:p>
        </w:tc>
        <w:tc>
          <w:tcPr>
            <w:tcW w:w="4320" w:type="dxa"/>
            <w:shd w:val="clear" w:color="auto" w:fill="1F4E5F"/>
            <w:vAlign w:val="center"/>
          </w:tcPr>
          <w:p w14:paraId="67B088F7" w14:textId="77777777" w:rsidR="001F0B0A" w:rsidRDefault="00F14DE2">
            <w:r>
              <w:rPr>
                <w:b/>
                <w:color w:val="FFFFFF"/>
                <w:sz w:val="18"/>
              </w:rPr>
              <w:t>Funcionalidad</w:t>
            </w:r>
          </w:p>
        </w:tc>
        <w:tc>
          <w:tcPr>
            <w:tcW w:w="1728" w:type="dxa"/>
            <w:shd w:val="clear" w:color="auto" w:fill="1F4E5F"/>
            <w:vAlign w:val="center"/>
          </w:tcPr>
          <w:p w14:paraId="7A83524E" w14:textId="77777777" w:rsidR="001F0B0A" w:rsidRDefault="00F14DE2">
            <w:r>
              <w:rPr>
                <w:b/>
                <w:color w:val="FFFFFF"/>
                <w:sz w:val="18"/>
              </w:rPr>
              <w:t>Prioridad</w:t>
            </w:r>
          </w:p>
        </w:tc>
        <w:tc>
          <w:tcPr>
            <w:tcW w:w="2160" w:type="dxa"/>
            <w:shd w:val="clear" w:color="auto" w:fill="1F4E5F"/>
            <w:vAlign w:val="center"/>
          </w:tcPr>
          <w:p w14:paraId="1AF96DBA" w14:textId="77777777" w:rsidR="001F0B0A" w:rsidRDefault="00F14DE2">
            <w:r>
              <w:rPr>
                <w:b/>
                <w:color w:val="FFFFFF"/>
                <w:sz w:val="18"/>
              </w:rPr>
              <w:t>Version</w:t>
            </w:r>
          </w:p>
        </w:tc>
      </w:tr>
      <w:tr w:rsidR="001F0B0A" w14:paraId="732E65B6" w14:textId="77777777">
        <w:trPr>
          <w:jc w:val="center"/>
        </w:trPr>
        <w:tc>
          <w:tcPr>
            <w:tcW w:w="1152" w:type="dxa"/>
          </w:tcPr>
          <w:p w14:paraId="291AE9EC" w14:textId="77777777" w:rsidR="001F0B0A" w:rsidRDefault="00F14DE2">
            <w:r>
              <w:rPr>
                <w:sz w:val="18"/>
              </w:rPr>
              <w:t>F-001</w:t>
            </w:r>
          </w:p>
        </w:tc>
        <w:tc>
          <w:tcPr>
            <w:tcW w:w="4320" w:type="dxa"/>
          </w:tcPr>
          <w:p w14:paraId="088CDDC7" w14:textId="77777777" w:rsidR="001F0B0A" w:rsidRDefault="00F14DE2">
            <w:r>
              <w:rPr>
                <w:sz w:val="18"/>
              </w:rPr>
              <w:t>Chat de consultas para clientes externos.</w:t>
            </w:r>
          </w:p>
        </w:tc>
        <w:tc>
          <w:tcPr>
            <w:tcW w:w="1728" w:type="dxa"/>
          </w:tcPr>
          <w:p w14:paraId="1F24C302" w14:textId="77777777" w:rsidR="001F0B0A" w:rsidRDefault="00F14DE2">
            <w:r>
              <w:rPr>
                <w:sz w:val="18"/>
              </w:rPr>
              <w:t>Alta</w:t>
            </w:r>
          </w:p>
        </w:tc>
        <w:tc>
          <w:tcPr>
            <w:tcW w:w="2160" w:type="dxa"/>
          </w:tcPr>
          <w:p w14:paraId="6059E18A" w14:textId="77777777" w:rsidR="001F0B0A" w:rsidRDefault="00F14DE2">
            <w:r>
              <w:rPr>
                <w:sz w:val="18"/>
              </w:rPr>
              <w:t>Challenge</w:t>
            </w:r>
          </w:p>
        </w:tc>
      </w:tr>
      <w:tr w:rsidR="001F0B0A" w14:paraId="2DF8F196" w14:textId="77777777">
        <w:trPr>
          <w:jc w:val="center"/>
        </w:trPr>
        <w:tc>
          <w:tcPr>
            <w:tcW w:w="1152" w:type="dxa"/>
          </w:tcPr>
          <w:p w14:paraId="5600FD9D" w14:textId="77777777" w:rsidR="001F0B0A" w:rsidRDefault="00F14DE2">
            <w:r>
              <w:rPr>
                <w:sz w:val="18"/>
              </w:rPr>
              <w:t>F-002</w:t>
            </w:r>
          </w:p>
        </w:tc>
        <w:tc>
          <w:tcPr>
            <w:tcW w:w="4320" w:type="dxa"/>
          </w:tcPr>
          <w:p w14:paraId="7F0E4BAB" w14:textId="77777777" w:rsidR="001F0B0A" w:rsidRDefault="00F14DE2">
            <w:r>
              <w:rPr>
                <w:sz w:val="18"/>
              </w:rPr>
              <w:t xml:space="preserve">Consulta sobre servicios, </w:t>
            </w:r>
            <w:r>
              <w:rPr>
                <w:sz w:val="18"/>
              </w:rPr>
              <w:t>horarios, precios referenciales y peluqueria.</w:t>
            </w:r>
          </w:p>
        </w:tc>
        <w:tc>
          <w:tcPr>
            <w:tcW w:w="1728" w:type="dxa"/>
          </w:tcPr>
          <w:p w14:paraId="6279E4F1" w14:textId="77777777" w:rsidR="001F0B0A" w:rsidRDefault="00F14DE2">
            <w:r>
              <w:rPr>
                <w:sz w:val="18"/>
              </w:rPr>
              <w:t>Alta</w:t>
            </w:r>
          </w:p>
        </w:tc>
        <w:tc>
          <w:tcPr>
            <w:tcW w:w="2160" w:type="dxa"/>
          </w:tcPr>
          <w:p w14:paraId="7950DB45" w14:textId="77777777" w:rsidR="001F0B0A" w:rsidRDefault="00F14DE2">
            <w:r>
              <w:rPr>
                <w:sz w:val="18"/>
              </w:rPr>
              <w:t>Challenge</w:t>
            </w:r>
          </w:p>
        </w:tc>
      </w:tr>
      <w:tr w:rsidR="001F0B0A" w14:paraId="7F5CF47E" w14:textId="77777777">
        <w:trPr>
          <w:jc w:val="center"/>
        </w:trPr>
        <w:tc>
          <w:tcPr>
            <w:tcW w:w="1152" w:type="dxa"/>
          </w:tcPr>
          <w:p w14:paraId="4258C35C" w14:textId="77777777" w:rsidR="001F0B0A" w:rsidRDefault="00F14DE2">
            <w:r>
              <w:rPr>
                <w:sz w:val="18"/>
              </w:rPr>
              <w:t>F-003</w:t>
            </w:r>
          </w:p>
        </w:tc>
        <w:tc>
          <w:tcPr>
            <w:tcW w:w="4320" w:type="dxa"/>
          </w:tcPr>
          <w:p w14:paraId="624B7F48" w14:textId="77777777" w:rsidR="001F0B0A" w:rsidRDefault="00F14DE2">
            <w:r>
              <w:rPr>
                <w:sz w:val="18"/>
              </w:rPr>
              <w:t>Consulta RAG sobre documentos PDF/CSV.</w:t>
            </w:r>
          </w:p>
        </w:tc>
        <w:tc>
          <w:tcPr>
            <w:tcW w:w="1728" w:type="dxa"/>
          </w:tcPr>
          <w:p w14:paraId="055EC55A" w14:textId="77777777" w:rsidR="001F0B0A" w:rsidRDefault="00F14DE2">
            <w:r>
              <w:rPr>
                <w:sz w:val="18"/>
              </w:rPr>
              <w:t>Alta</w:t>
            </w:r>
          </w:p>
        </w:tc>
        <w:tc>
          <w:tcPr>
            <w:tcW w:w="2160" w:type="dxa"/>
          </w:tcPr>
          <w:p w14:paraId="1FC5B928" w14:textId="77777777" w:rsidR="001F0B0A" w:rsidRDefault="00F14DE2">
            <w:r>
              <w:rPr>
                <w:sz w:val="18"/>
              </w:rPr>
              <w:t>Challenge</w:t>
            </w:r>
          </w:p>
        </w:tc>
      </w:tr>
      <w:tr w:rsidR="001F0B0A" w14:paraId="73DEF56B" w14:textId="77777777">
        <w:trPr>
          <w:jc w:val="center"/>
        </w:trPr>
        <w:tc>
          <w:tcPr>
            <w:tcW w:w="1152" w:type="dxa"/>
          </w:tcPr>
          <w:p w14:paraId="2C1C721F" w14:textId="77777777" w:rsidR="001F0B0A" w:rsidRDefault="00F14DE2">
            <w:r>
              <w:rPr>
                <w:sz w:val="18"/>
              </w:rPr>
              <w:t>F-004</w:t>
            </w:r>
          </w:p>
        </w:tc>
        <w:tc>
          <w:tcPr>
            <w:tcW w:w="4320" w:type="dxa"/>
          </w:tcPr>
          <w:p w14:paraId="5A52DBE9" w14:textId="77777777" w:rsidR="001F0B0A" w:rsidRDefault="00F14DE2">
            <w:r>
              <w:rPr>
                <w:sz w:val="18"/>
              </w:rPr>
              <w:t>Modo interno basico para procedimientos autorizados.</w:t>
            </w:r>
          </w:p>
        </w:tc>
        <w:tc>
          <w:tcPr>
            <w:tcW w:w="1728" w:type="dxa"/>
          </w:tcPr>
          <w:p w14:paraId="37CB72E1" w14:textId="77777777" w:rsidR="001F0B0A" w:rsidRDefault="00F14DE2">
            <w:r>
              <w:rPr>
                <w:sz w:val="18"/>
              </w:rPr>
              <w:t>Media</w:t>
            </w:r>
          </w:p>
        </w:tc>
        <w:tc>
          <w:tcPr>
            <w:tcW w:w="2160" w:type="dxa"/>
          </w:tcPr>
          <w:p w14:paraId="1302F789" w14:textId="77777777" w:rsidR="001F0B0A" w:rsidRDefault="00F14DE2">
            <w:r>
              <w:rPr>
                <w:sz w:val="18"/>
              </w:rPr>
              <w:t>Challenge si alcanza / MVP Comercial</w:t>
            </w:r>
          </w:p>
        </w:tc>
      </w:tr>
      <w:tr w:rsidR="001F0B0A" w14:paraId="2455A190" w14:textId="77777777">
        <w:trPr>
          <w:jc w:val="center"/>
        </w:trPr>
        <w:tc>
          <w:tcPr>
            <w:tcW w:w="1152" w:type="dxa"/>
          </w:tcPr>
          <w:p w14:paraId="4B7A01FB" w14:textId="77777777" w:rsidR="001F0B0A" w:rsidRDefault="00F14DE2">
            <w:r>
              <w:rPr>
                <w:sz w:val="18"/>
              </w:rPr>
              <w:t>F-005</w:t>
            </w:r>
          </w:p>
        </w:tc>
        <w:tc>
          <w:tcPr>
            <w:tcW w:w="4320" w:type="dxa"/>
          </w:tcPr>
          <w:p w14:paraId="22AADA9E" w14:textId="77777777" w:rsidR="001F0B0A" w:rsidRDefault="00F14DE2">
            <w:r>
              <w:rPr>
                <w:sz w:val="18"/>
              </w:rPr>
              <w:t>Filtro de urgencias y de</w:t>
            </w:r>
            <w:r>
              <w:rPr>
                <w:sz w:val="18"/>
              </w:rPr>
              <w:t>rivacion a atencion presencial.</w:t>
            </w:r>
          </w:p>
        </w:tc>
        <w:tc>
          <w:tcPr>
            <w:tcW w:w="1728" w:type="dxa"/>
          </w:tcPr>
          <w:p w14:paraId="0F91B079" w14:textId="77777777" w:rsidR="001F0B0A" w:rsidRDefault="00F14DE2">
            <w:r>
              <w:rPr>
                <w:sz w:val="18"/>
              </w:rPr>
              <w:t>Alta</w:t>
            </w:r>
          </w:p>
        </w:tc>
        <w:tc>
          <w:tcPr>
            <w:tcW w:w="2160" w:type="dxa"/>
          </w:tcPr>
          <w:p w14:paraId="632BD9F6" w14:textId="77777777" w:rsidR="001F0B0A" w:rsidRDefault="00F14DE2">
            <w:r>
              <w:rPr>
                <w:sz w:val="18"/>
              </w:rPr>
              <w:t>Challenge</w:t>
            </w:r>
          </w:p>
        </w:tc>
      </w:tr>
      <w:tr w:rsidR="001F0B0A" w14:paraId="2E670A47" w14:textId="77777777">
        <w:trPr>
          <w:jc w:val="center"/>
        </w:trPr>
        <w:tc>
          <w:tcPr>
            <w:tcW w:w="1152" w:type="dxa"/>
          </w:tcPr>
          <w:p w14:paraId="0423DA12" w14:textId="77777777" w:rsidR="001F0B0A" w:rsidRDefault="00F14DE2">
            <w:r>
              <w:rPr>
                <w:sz w:val="18"/>
              </w:rPr>
              <w:t>F-006</w:t>
            </w:r>
          </w:p>
        </w:tc>
        <w:tc>
          <w:tcPr>
            <w:tcW w:w="4320" w:type="dxa"/>
          </w:tcPr>
          <w:p w14:paraId="6E71A653" w14:textId="77777777" w:rsidR="001F0B0A" w:rsidRDefault="00F14DE2">
            <w:r>
              <w:rPr>
                <w:sz w:val="18"/>
              </w:rPr>
              <w:t>Registro de faltas de stock mediante comando natural.</w:t>
            </w:r>
          </w:p>
        </w:tc>
        <w:tc>
          <w:tcPr>
            <w:tcW w:w="1728" w:type="dxa"/>
          </w:tcPr>
          <w:p w14:paraId="1906AA6D" w14:textId="77777777" w:rsidR="001F0B0A" w:rsidRDefault="00F14DE2">
            <w:r>
              <w:rPr>
                <w:sz w:val="18"/>
              </w:rPr>
              <w:t>Media</w:t>
            </w:r>
          </w:p>
        </w:tc>
        <w:tc>
          <w:tcPr>
            <w:tcW w:w="2160" w:type="dxa"/>
          </w:tcPr>
          <w:p w14:paraId="2FC4DD35" w14:textId="77777777" w:rsidR="001F0B0A" w:rsidRDefault="00F14DE2">
            <w:r>
              <w:rPr>
                <w:sz w:val="18"/>
              </w:rPr>
              <w:t>MVP Comercial</w:t>
            </w:r>
          </w:p>
        </w:tc>
      </w:tr>
      <w:tr w:rsidR="001F0B0A" w14:paraId="3986F27B" w14:textId="77777777">
        <w:trPr>
          <w:jc w:val="center"/>
        </w:trPr>
        <w:tc>
          <w:tcPr>
            <w:tcW w:w="1152" w:type="dxa"/>
          </w:tcPr>
          <w:p w14:paraId="42021F55" w14:textId="77777777" w:rsidR="001F0B0A" w:rsidRDefault="00F14DE2">
            <w:r>
              <w:rPr>
                <w:sz w:val="18"/>
              </w:rPr>
              <w:t>F-007</w:t>
            </w:r>
          </w:p>
        </w:tc>
        <w:tc>
          <w:tcPr>
            <w:tcW w:w="4320" w:type="dxa"/>
          </w:tcPr>
          <w:p w14:paraId="6678DC0A" w14:textId="77777777" w:rsidR="001F0B0A" w:rsidRDefault="00F14DE2">
            <w:r>
              <w:rPr>
                <w:sz w:val="18"/>
              </w:rPr>
              <w:t>Integracion con agenda o formulario de solicitud.</w:t>
            </w:r>
          </w:p>
        </w:tc>
        <w:tc>
          <w:tcPr>
            <w:tcW w:w="1728" w:type="dxa"/>
          </w:tcPr>
          <w:p w14:paraId="459E5582" w14:textId="77777777" w:rsidR="001F0B0A" w:rsidRDefault="00F14DE2">
            <w:r>
              <w:rPr>
                <w:sz w:val="18"/>
              </w:rPr>
              <w:t>Media</w:t>
            </w:r>
          </w:p>
        </w:tc>
        <w:tc>
          <w:tcPr>
            <w:tcW w:w="2160" w:type="dxa"/>
          </w:tcPr>
          <w:p w14:paraId="664328F3" w14:textId="77777777" w:rsidR="001F0B0A" w:rsidRDefault="00F14DE2">
            <w:r>
              <w:rPr>
                <w:sz w:val="18"/>
              </w:rPr>
              <w:t>MVP Comercial</w:t>
            </w:r>
          </w:p>
        </w:tc>
      </w:tr>
      <w:tr w:rsidR="001F0B0A" w14:paraId="43F6C4E1" w14:textId="77777777">
        <w:trPr>
          <w:jc w:val="center"/>
        </w:trPr>
        <w:tc>
          <w:tcPr>
            <w:tcW w:w="1152" w:type="dxa"/>
          </w:tcPr>
          <w:p w14:paraId="09112A5C" w14:textId="77777777" w:rsidR="001F0B0A" w:rsidRDefault="00F14DE2">
            <w:r>
              <w:rPr>
                <w:sz w:val="18"/>
              </w:rPr>
              <w:t>F-008</w:t>
            </w:r>
          </w:p>
        </w:tc>
        <w:tc>
          <w:tcPr>
            <w:tcW w:w="4320" w:type="dxa"/>
          </w:tcPr>
          <w:p w14:paraId="7292BE72" w14:textId="77777777" w:rsidR="001F0B0A" w:rsidRDefault="00F14DE2">
            <w:r>
              <w:rPr>
                <w:sz w:val="18"/>
              </w:rPr>
              <w:t>WhatsApp.</w:t>
            </w:r>
          </w:p>
        </w:tc>
        <w:tc>
          <w:tcPr>
            <w:tcW w:w="1728" w:type="dxa"/>
          </w:tcPr>
          <w:p w14:paraId="02A11002" w14:textId="77777777" w:rsidR="001F0B0A" w:rsidRDefault="00F14DE2">
            <w:r>
              <w:rPr>
                <w:sz w:val="18"/>
              </w:rPr>
              <w:t>Alta comercial</w:t>
            </w:r>
          </w:p>
        </w:tc>
        <w:tc>
          <w:tcPr>
            <w:tcW w:w="2160" w:type="dxa"/>
          </w:tcPr>
          <w:p w14:paraId="77EFC21D" w14:textId="77777777" w:rsidR="001F0B0A" w:rsidRDefault="00F14DE2">
            <w:r>
              <w:rPr>
                <w:sz w:val="18"/>
              </w:rPr>
              <w:t xml:space="preserve">V2 tras </w:t>
            </w:r>
            <w:r>
              <w:rPr>
                <w:sz w:val="18"/>
              </w:rPr>
              <w:t>validar MVP</w:t>
            </w:r>
          </w:p>
        </w:tc>
      </w:tr>
      <w:tr w:rsidR="001F0B0A" w14:paraId="6CB29DEF" w14:textId="77777777">
        <w:trPr>
          <w:jc w:val="center"/>
        </w:trPr>
        <w:tc>
          <w:tcPr>
            <w:tcW w:w="1152" w:type="dxa"/>
          </w:tcPr>
          <w:p w14:paraId="6CEBBD55" w14:textId="77777777" w:rsidR="001F0B0A" w:rsidRDefault="00F14DE2">
            <w:r>
              <w:rPr>
                <w:sz w:val="18"/>
              </w:rPr>
              <w:t>F-009</w:t>
            </w:r>
          </w:p>
        </w:tc>
        <w:tc>
          <w:tcPr>
            <w:tcW w:w="4320" w:type="dxa"/>
          </w:tcPr>
          <w:p w14:paraId="2ACB5EAA" w14:textId="77777777" w:rsidR="001F0B0A" w:rsidRDefault="00F14DE2">
            <w:r>
              <w:rPr>
                <w:sz w:val="18"/>
              </w:rPr>
              <w:t>Dashboard.</w:t>
            </w:r>
          </w:p>
        </w:tc>
        <w:tc>
          <w:tcPr>
            <w:tcW w:w="1728" w:type="dxa"/>
          </w:tcPr>
          <w:p w14:paraId="56FB721A" w14:textId="77777777" w:rsidR="001F0B0A" w:rsidRDefault="00F14DE2">
            <w:r>
              <w:rPr>
                <w:sz w:val="18"/>
              </w:rPr>
              <w:t>Media</w:t>
            </w:r>
          </w:p>
        </w:tc>
        <w:tc>
          <w:tcPr>
            <w:tcW w:w="2160" w:type="dxa"/>
          </w:tcPr>
          <w:p w14:paraId="07554131" w14:textId="77777777" w:rsidR="001F0B0A" w:rsidRDefault="00F14DE2">
            <w:r>
              <w:rPr>
                <w:sz w:val="18"/>
              </w:rPr>
              <w:t>V2</w:t>
            </w:r>
          </w:p>
        </w:tc>
      </w:tr>
    </w:tbl>
    <w:p w14:paraId="1B61CF50" w14:textId="77777777" w:rsidR="001F0B0A" w:rsidRDefault="001F0B0A">
      <w:pPr>
        <w:spacing w:after="120" w:line="259" w:lineRule="auto"/>
      </w:pPr>
    </w:p>
    <w:p w14:paraId="125B02B6" w14:textId="77777777" w:rsidR="001F0B0A" w:rsidRDefault="00F14DE2">
      <w:pPr>
        <w:pStyle w:val="Ttulo2"/>
        <w:spacing w:after="120"/>
      </w:pPr>
      <w:r>
        <w:t>8.1 Criterios de aceptacion del MVP</w:t>
      </w:r>
    </w:p>
    <w:p w14:paraId="4883C101" w14:textId="77777777" w:rsidR="001F0B0A" w:rsidRDefault="00F14DE2">
      <w:pPr>
        <w:pStyle w:val="Listaconvietas"/>
      </w:pPr>
      <w:r>
        <w:t>El usuario puede hacer una pregunta y recibir una respuesta coherente.</w:t>
      </w:r>
    </w:p>
    <w:p w14:paraId="019028BF" w14:textId="77777777" w:rsidR="001F0B0A" w:rsidRDefault="00F14DE2">
      <w:pPr>
        <w:pStyle w:val="Listaconvietas"/>
      </w:pPr>
      <w:r>
        <w:t>La respuesta se basa en documentos cargados.</w:t>
      </w:r>
    </w:p>
    <w:p w14:paraId="1277D1A6" w14:textId="77777777" w:rsidR="001F0B0A" w:rsidRDefault="00F14DE2">
      <w:pPr>
        <w:pStyle w:val="Listaconvietas"/>
      </w:pPr>
      <w:r>
        <w:t xml:space="preserve">El asistente distingue preguntas publicas de preguntas </w:t>
      </w:r>
      <w:r>
        <w:t>internas al menos por modo o instruccion.</w:t>
      </w:r>
    </w:p>
    <w:p w14:paraId="19B291DE" w14:textId="77777777" w:rsidR="001F0B0A" w:rsidRDefault="00F14DE2">
      <w:pPr>
        <w:pStyle w:val="Listaconvietas"/>
      </w:pPr>
      <w:r>
        <w:t>El sistema no entrega diagnosticos definitivos ni indicaciones medicas de riesgo.</w:t>
      </w:r>
    </w:p>
    <w:p w14:paraId="7292B857" w14:textId="77777777" w:rsidR="001F0B0A" w:rsidRDefault="00F14DE2">
      <w:pPr>
        <w:pStyle w:val="Listaconvietas"/>
      </w:pPr>
      <w:r>
        <w:t>Existe evidencia del despliegue en OCI.</w:t>
      </w:r>
    </w:p>
    <w:p w14:paraId="01B6DD21" w14:textId="77777777" w:rsidR="001F0B0A" w:rsidRDefault="00F14DE2">
      <w:pPr>
        <w:pStyle w:val="Listaconvietas"/>
      </w:pPr>
      <w:r>
        <w:t>El repositorio tiene README claro, capturas y ejemplos.</w:t>
      </w:r>
    </w:p>
    <w:p w14:paraId="5F4DEC11" w14:textId="77777777" w:rsidR="001F0B0A" w:rsidRDefault="00F14DE2">
      <w:pPr>
        <w:spacing w:after="120" w:line="259" w:lineRule="auto"/>
      </w:pPr>
      <w:r>
        <w:br w:type="page"/>
      </w:r>
    </w:p>
    <w:p w14:paraId="4B66210B" w14:textId="77777777" w:rsidR="001F0B0A" w:rsidRDefault="00F14DE2">
      <w:pPr>
        <w:pStyle w:val="Ttulo1"/>
        <w:spacing w:before="200" w:after="120"/>
      </w:pPr>
      <w:r>
        <w:lastRenderedPageBreak/>
        <w:t>9. Funcionalidades fuera de alcanc</w:t>
      </w:r>
      <w:r>
        <w:t>e inicial</w:t>
      </w:r>
    </w:p>
    <w:p w14:paraId="280E7DD0" w14:textId="77777777" w:rsidR="001F0B0A" w:rsidRDefault="00F14DE2">
      <w:pPr>
        <w:pStyle w:val="Textoindependiente"/>
        <w:spacing w:line="259" w:lineRule="auto"/>
      </w:pPr>
      <w:r>
        <w:t>Estas funcionalidades son valiosas, pero no entran en la primera entrega porque aumentan el riesgo de no terminar. Quedan documentadas para versiones posteriores.</w:t>
      </w:r>
    </w:p>
    <w:tbl>
      <w:tblPr>
        <w:tblStyle w:val="Tablaconcuadrcula"/>
        <w:tblW w:w="0" w:type="auto"/>
        <w:jc w:val="center"/>
        <w:tblLook w:val="04A0" w:firstRow="1" w:lastRow="0" w:firstColumn="1" w:lastColumn="0" w:noHBand="0" w:noVBand="1"/>
      </w:tblPr>
      <w:tblGrid>
        <w:gridCol w:w="2880"/>
        <w:gridCol w:w="4320"/>
        <w:gridCol w:w="1872"/>
      </w:tblGrid>
      <w:tr w:rsidR="001F0B0A" w14:paraId="144D4335" w14:textId="77777777">
        <w:trPr>
          <w:tblHeader/>
          <w:jc w:val="center"/>
        </w:trPr>
        <w:tc>
          <w:tcPr>
            <w:tcW w:w="2880" w:type="dxa"/>
            <w:shd w:val="clear" w:color="auto" w:fill="1F4E5F"/>
            <w:vAlign w:val="center"/>
          </w:tcPr>
          <w:p w14:paraId="4EFD4DBB" w14:textId="77777777" w:rsidR="001F0B0A" w:rsidRDefault="00F14DE2">
            <w:r>
              <w:rPr>
                <w:b/>
                <w:color w:val="FFFFFF"/>
                <w:sz w:val="18"/>
              </w:rPr>
              <w:t>Funcionalidad</w:t>
            </w:r>
          </w:p>
        </w:tc>
        <w:tc>
          <w:tcPr>
            <w:tcW w:w="4320" w:type="dxa"/>
            <w:shd w:val="clear" w:color="auto" w:fill="1F4E5F"/>
            <w:vAlign w:val="center"/>
          </w:tcPr>
          <w:p w14:paraId="669BEF79" w14:textId="77777777" w:rsidR="001F0B0A" w:rsidRDefault="00F14DE2">
            <w:r>
              <w:rPr>
                <w:b/>
                <w:color w:val="FFFFFF"/>
                <w:sz w:val="18"/>
              </w:rPr>
              <w:t>Motivo de exclusion inicial</w:t>
            </w:r>
          </w:p>
        </w:tc>
        <w:tc>
          <w:tcPr>
            <w:tcW w:w="1872" w:type="dxa"/>
            <w:shd w:val="clear" w:color="auto" w:fill="1F4E5F"/>
            <w:vAlign w:val="center"/>
          </w:tcPr>
          <w:p w14:paraId="073EEE6B" w14:textId="77777777" w:rsidR="001F0B0A" w:rsidRDefault="00F14DE2">
            <w:r>
              <w:rPr>
                <w:b/>
                <w:color w:val="FFFFFF"/>
                <w:sz w:val="18"/>
              </w:rPr>
              <w:t>Version objetivo</w:t>
            </w:r>
          </w:p>
        </w:tc>
      </w:tr>
      <w:tr w:rsidR="001F0B0A" w14:paraId="659F4232" w14:textId="77777777">
        <w:trPr>
          <w:jc w:val="center"/>
        </w:trPr>
        <w:tc>
          <w:tcPr>
            <w:tcW w:w="2880" w:type="dxa"/>
          </w:tcPr>
          <w:p w14:paraId="731814E7" w14:textId="77777777" w:rsidR="001F0B0A" w:rsidRDefault="00F14DE2">
            <w:r>
              <w:rPr>
                <w:sz w:val="18"/>
              </w:rPr>
              <w:t>Ficha clinica completa</w:t>
            </w:r>
          </w:p>
        </w:tc>
        <w:tc>
          <w:tcPr>
            <w:tcW w:w="4320" w:type="dxa"/>
          </w:tcPr>
          <w:p w14:paraId="7DE6DB26" w14:textId="77777777" w:rsidR="001F0B0A" w:rsidRDefault="00F14DE2">
            <w:r>
              <w:rPr>
                <w:sz w:val="18"/>
              </w:rPr>
              <w:t>Requiere manejo de datos sensibles y alto control legal.</w:t>
            </w:r>
          </w:p>
        </w:tc>
        <w:tc>
          <w:tcPr>
            <w:tcW w:w="1872" w:type="dxa"/>
          </w:tcPr>
          <w:p w14:paraId="1C723D1D" w14:textId="77777777" w:rsidR="001F0B0A" w:rsidRDefault="00F14DE2">
            <w:r>
              <w:rPr>
                <w:sz w:val="18"/>
              </w:rPr>
              <w:t>Futura</w:t>
            </w:r>
          </w:p>
        </w:tc>
      </w:tr>
      <w:tr w:rsidR="001F0B0A" w14:paraId="1E16DC18" w14:textId="77777777">
        <w:trPr>
          <w:jc w:val="center"/>
        </w:trPr>
        <w:tc>
          <w:tcPr>
            <w:tcW w:w="2880" w:type="dxa"/>
          </w:tcPr>
          <w:p w14:paraId="29BB6F01" w14:textId="77777777" w:rsidR="001F0B0A" w:rsidRDefault="00F14DE2">
            <w:r>
              <w:rPr>
                <w:sz w:val="18"/>
              </w:rPr>
              <w:t>Diagnostico medico automatizado</w:t>
            </w:r>
          </w:p>
        </w:tc>
        <w:tc>
          <w:tcPr>
            <w:tcW w:w="4320" w:type="dxa"/>
          </w:tcPr>
          <w:p w14:paraId="169E2FFD" w14:textId="77777777" w:rsidR="001F0B0A" w:rsidRDefault="00F14DE2">
            <w:r>
              <w:rPr>
                <w:sz w:val="18"/>
              </w:rPr>
              <w:t>Riesgo alto; siempre debe intervenir veterinario.</w:t>
            </w:r>
          </w:p>
        </w:tc>
        <w:tc>
          <w:tcPr>
            <w:tcW w:w="1872" w:type="dxa"/>
          </w:tcPr>
          <w:p w14:paraId="4DA3C058" w14:textId="77777777" w:rsidR="001F0B0A" w:rsidRDefault="00F14DE2">
            <w:r>
              <w:rPr>
                <w:sz w:val="18"/>
              </w:rPr>
              <w:t>No objetivo</w:t>
            </w:r>
          </w:p>
        </w:tc>
      </w:tr>
      <w:tr w:rsidR="001F0B0A" w14:paraId="36D17F9A" w14:textId="77777777">
        <w:trPr>
          <w:jc w:val="center"/>
        </w:trPr>
        <w:tc>
          <w:tcPr>
            <w:tcW w:w="2880" w:type="dxa"/>
          </w:tcPr>
          <w:p w14:paraId="6E063C50" w14:textId="77777777" w:rsidR="001F0B0A" w:rsidRDefault="00F14DE2">
            <w:r>
              <w:rPr>
                <w:sz w:val="18"/>
              </w:rPr>
              <w:t>Pagos online</w:t>
            </w:r>
          </w:p>
        </w:tc>
        <w:tc>
          <w:tcPr>
            <w:tcW w:w="4320" w:type="dxa"/>
          </w:tcPr>
          <w:p w14:paraId="0044C0BA" w14:textId="77777777" w:rsidR="001F0B0A" w:rsidRDefault="00F14DE2">
            <w:r>
              <w:rPr>
                <w:sz w:val="18"/>
              </w:rPr>
              <w:t>No necesario para demostrar valor inicial.</w:t>
            </w:r>
          </w:p>
        </w:tc>
        <w:tc>
          <w:tcPr>
            <w:tcW w:w="1872" w:type="dxa"/>
          </w:tcPr>
          <w:p w14:paraId="68A25631" w14:textId="77777777" w:rsidR="001F0B0A" w:rsidRDefault="00F14DE2">
            <w:r>
              <w:rPr>
                <w:sz w:val="18"/>
              </w:rPr>
              <w:t>V3</w:t>
            </w:r>
          </w:p>
        </w:tc>
      </w:tr>
      <w:tr w:rsidR="001F0B0A" w14:paraId="48CAC81E" w14:textId="77777777">
        <w:trPr>
          <w:jc w:val="center"/>
        </w:trPr>
        <w:tc>
          <w:tcPr>
            <w:tcW w:w="2880" w:type="dxa"/>
          </w:tcPr>
          <w:p w14:paraId="1E190B18" w14:textId="77777777" w:rsidR="001F0B0A" w:rsidRDefault="00F14DE2">
            <w:r>
              <w:rPr>
                <w:sz w:val="18"/>
              </w:rPr>
              <w:t>Multiusuario robusto</w:t>
            </w:r>
          </w:p>
        </w:tc>
        <w:tc>
          <w:tcPr>
            <w:tcW w:w="4320" w:type="dxa"/>
          </w:tcPr>
          <w:p w14:paraId="41CB4A85" w14:textId="77777777" w:rsidR="001F0B0A" w:rsidRDefault="00F14DE2">
            <w:r>
              <w:rPr>
                <w:sz w:val="18"/>
              </w:rPr>
              <w:t xml:space="preserve">Aumenta </w:t>
            </w:r>
            <w:r>
              <w:rPr>
                <w:sz w:val="18"/>
              </w:rPr>
              <w:t>complejidad tecnica.</w:t>
            </w:r>
          </w:p>
        </w:tc>
        <w:tc>
          <w:tcPr>
            <w:tcW w:w="1872" w:type="dxa"/>
          </w:tcPr>
          <w:p w14:paraId="2EF6B000" w14:textId="77777777" w:rsidR="001F0B0A" w:rsidRDefault="00F14DE2">
            <w:r>
              <w:rPr>
                <w:sz w:val="18"/>
              </w:rPr>
              <w:t>V2/V3</w:t>
            </w:r>
          </w:p>
        </w:tc>
      </w:tr>
      <w:tr w:rsidR="001F0B0A" w14:paraId="5B053EBD" w14:textId="77777777">
        <w:trPr>
          <w:jc w:val="center"/>
        </w:trPr>
        <w:tc>
          <w:tcPr>
            <w:tcW w:w="2880" w:type="dxa"/>
          </w:tcPr>
          <w:p w14:paraId="266BF1C1" w14:textId="77777777" w:rsidR="001F0B0A" w:rsidRDefault="00F14DE2">
            <w:r>
              <w:rPr>
                <w:sz w:val="18"/>
              </w:rPr>
              <w:t>LangGraph multiagente</w:t>
            </w:r>
          </w:p>
        </w:tc>
        <w:tc>
          <w:tcPr>
            <w:tcW w:w="4320" w:type="dxa"/>
          </w:tcPr>
          <w:p w14:paraId="16263E33" w14:textId="77777777" w:rsidR="001F0B0A" w:rsidRDefault="00F14DE2">
            <w:r>
              <w:rPr>
                <w:sz w:val="18"/>
              </w:rPr>
              <w:t>Potente, pero no necesario para vender la primera version.</w:t>
            </w:r>
          </w:p>
        </w:tc>
        <w:tc>
          <w:tcPr>
            <w:tcW w:w="1872" w:type="dxa"/>
          </w:tcPr>
          <w:p w14:paraId="542CF023" w14:textId="77777777" w:rsidR="001F0B0A" w:rsidRDefault="00F14DE2">
            <w:r>
              <w:rPr>
                <w:sz w:val="18"/>
              </w:rPr>
              <w:t>V3</w:t>
            </w:r>
          </w:p>
        </w:tc>
      </w:tr>
      <w:tr w:rsidR="001F0B0A" w14:paraId="544D3708" w14:textId="77777777">
        <w:trPr>
          <w:jc w:val="center"/>
        </w:trPr>
        <w:tc>
          <w:tcPr>
            <w:tcW w:w="2880" w:type="dxa"/>
          </w:tcPr>
          <w:p w14:paraId="7344B232" w14:textId="77777777" w:rsidR="001F0B0A" w:rsidRDefault="00F14DE2">
            <w:r>
              <w:rPr>
                <w:sz w:val="18"/>
              </w:rPr>
              <w:t>Sistema SaaS completo</w:t>
            </w:r>
          </w:p>
        </w:tc>
        <w:tc>
          <w:tcPr>
            <w:tcW w:w="4320" w:type="dxa"/>
          </w:tcPr>
          <w:p w14:paraId="2D752AB1" w14:textId="77777777" w:rsidR="001F0B0A" w:rsidRDefault="00F14DE2">
            <w:r>
              <w:rPr>
                <w:sz w:val="18"/>
              </w:rPr>
              <w:t>Requiere validacion comercial previa.</w:t>
            </w:r>
          </w:p>
        </w:tc>
        <w:tc>
          <w:tcPr>
            <w:tcW w:w="1872" w:type="dxa"/>
          </w:tcPr>
          <w:p w14:paraId="02F38BF7" w14:textId="77777777" w:rsidR="001F0B0A" w:rsidRDefault="00F14DE2">
            <w:r>
              <w:rPr>
                <w:sz w:val="18"/>
              </w:rPr>
              <w:t>Futura</w:t>
            </w:r>
          </w:p>
        </w:tc>
      </w:tr>
    </w:tbl>
    <w:p w14:paraId="3144FF82" w14:textId="77777777" w:rsidR="001F0B0A" w:rsidRDefault="001F0B0A">
      <w:pPr>
        <w:spacing w:after="120" w:line="259" w:lineRule="auto"/>
      </w:pPr>
    </w:p>
    <w:p w14:paraId="3F0AE14A" w14:textId="77777777" w:rsidR="001F0B0A" w:rsidRDefault="00F14DE2">
      <w:pPr>
        <w:spacing w:after="120" w:line="259" w:lineRule="auto"/>
      </w:pPr>
      <w:r>
        <w:br w:type="page"/>
      </w:r>
    </w:p>
    <w:p w14:paraId="1F719D2A" w14:textId="77777777" w:rsidR="001F0B0A" w:rsidRDefault="00F14DE2">
      <w:pPr>
        <w:pStyle w:val="Ttulo1"/>
        <w:spacing w:before="200" w:after="120"/>
      </w:pPr>
      <w:r>
        <w:lastRenderedPageBreak/>
        <w:t>10. Documentacion base para RAG</w:t>
      </w:r>
    </w:p>
    <w:p w14:paraId="64A72075" w14:textId="77777777" w:rsidR="001F0B0A" w:rsidRDefault="00F14DE2">
      <w:pPr>
        <w:pStyle w:val="Textoindependiente"/>
        <w:spacing w:line="259" w:lineRule="auto"/>
      </w:pPr>
      <w:r>
        <w:t xml:space="preserve">La base de conocimiento sera </w:t>
      </w:r>
      <w:r>
        <w:t>creada por el proyecto. No se usara documentacion real de una clinica sin autorizacion. La documentacion sera ficticia pero realista, suficiente para demostrar el sistema.</w:t>
      </w:r>
    </w:p>
    <w:p w14:paraId="7A951E4A" w14:textId="77777777" w:rsidR="001F0B0A" w:rsidRDefault="00F14DE2">
      <w:pPr>
        <w:pStyle w:val="Ttulo2"/>
        <w:spacing w:after="120"/>
      </w:pPr>
      <w:r>
        <w:t>10.1 Documentos publicos</w:t>
      </w:r>
    </w:p>
    <w:tbl>
      <w:tblPr>
        <w:tblStyle w:val="Tablaconcuadrcula"/>
        <w:tblW w:w="0" w:type="auto"/>
        <w:jc w:val="center"/>
        <w:tblLook w:val="04A0" w:firstRow="1" w:lastRow="0" w:firstColumn="1" w:lastColumn="0" w:noHBand="0" w:noVBand="1"/>
      </w:tblPr>
      <w:tblGrid>
        <w:gridCol w:w="2880"/>
        <w:gridCol w:w="1440"/>
        <w:gridCol w:w="4608"/>
      </w:tblGrid>
      <w:tr w:rsidR="001F0B0A" w14:paraId="758CD711" w14:textId="77777777">
        <w:trPr>
          <w:tblHeader/>
          <w:jc w:val="center"/>
        </w:trPr>
        <w:tc>
          <w:tcPr>
            <w:tcW w:w="2880" w:type="dxa"/>
            <w:shd w:val="clear" w:color="auto" w:fill="1F4E5F"/>
            <w:vAlign w:val="center"/>
          </w:tcPr>
          <w:p w14:paraId="45B7EB67" w14:textId="77777777" w:rsidR="001F0B0A" w:rsidRDefault="00F14DE2">
            <w:r>
              <w:rPr>
                <w:b/>
                <w:color w:val="FFFFFF"/>
                <w:sz w:val="18"/>
              </w:rPr>
              <w:t>Archivo</w:t>
            </w:r>
          </w:p>
        </w:tc>
        <w:tc>
          <w:tcPr>
            <w:tcW w:w="1440" w:type="dxa"/>
            <w:shd w:val="clear" w:color="auto" w:fill="1F4E5F"/>
            <w:vAlign w:val="center"/>
          </w:tcPr>
          <w:p w14:paraId="3BCEA543" w14:textId="77777777" w:rsidR="001F0B0A" w:rsidRDefault="00F14DE2">
            <w:r>
              <w:rPr>
                <w:b/>
                <w:color w:val="FFFFFF"/>
                <w:sz w:val="18"/>
              </w:rPr>
              <w:t>Formato</w:t>
            </w:r>
          </w:p>
        </w:tc>
        <w:tc>
          <w:tcPr>
            <w:tcW w:w="4608" w:type="dxa"/>
            <w:shd w:val="clear" w:color="auto" w:fill="1F4E5F"/>
            <w:vAlign w:val="center"/>
          </w:tcPr>
          <w:p w14:paraId="01A6C2D3" w14:textId="77777777" w:rsidR="001F0B0A" w:rsidRDefault="00F14DE2">
            <w:r>
              <w:rPr>
                <w:b/>
                <w:color w:val="FFFFFF"/>
                <w:sz w:val="18"/>
              </w:rPr>
              <w:t>Uso</w:t>
            </w:r>
          </w:p>
        </w:tc>
      </w:tr>
      <w:tr w:rsidR="001F0B0A" w14:paraId="091EC3AE" w14:textId="77777777">
        <w:trPr>
          <w:jc w:val="center"/>
        </w:trPr>
        <w:tc>
          <w:tcPr>
            <w:tcW w:w="2880" w:type="dxa"/>
          </w:tcPr>
          <w:p w14:paraId="37238CC8" w14:textId="77777777" w:rsidR="001F0B0A" w:rsidRDefault="00F14DE2">
            <w:r>
              <w:rPr>
                <w:sz w:val="18"/>
              </w:rPr>
              <w:t>servicios_precios.csv</w:t>
            </w:r>
          </w:p>
        </w:tc>
        <w:tc>
          <w:tcPr>
            <w:tcW w:w="1440" w:type="dxa"/>
          </w:tcPr>
          <w:p w14:paraId="69DC9F5C" w14:textId="77777777" w:rsidR="001F0B0A" w:rsidRDefault="00F14DE2">
            <w:r>
              <w:rPr>
                <w:sz w:val="18"/>
              </w:rPr>
              <w:t>CSV</w:t>
            </w:r>
          </w:p>
        </w:tc>
        <w:tc>
          <w:tcPr>
            <w:tcW w:w="4608" w:type="dxa"/>
          </w:tcPr>
          <w:p w14:paraId="4FDA69EF" w14:textId="77777777" w:rsidR="001F0B0A" w:rsidRDefault="00F14DE2">
            <w:r>
              <w:rPr>
                <w:sz w:val="18"/>
              </w:rPr>
              <w:t xml:space="preserve">Catalogo de </w:t>
            </w:r>
            <w:r>
              <w:rPr>
                <w:sz w:val="18"/>
              </w:rPr>
              <w:t>servicios: consultas, vacunas, peluqueria, farmacia, laboratorio y precios referenciales.</w:t>
            </w:r>
          </w:p>
        </w:tc>
      </w:tr>
      <w:tr w:rsidR="001F0B0A" w14:paraId="0DC58352" w14:textId="77777777">
        <w:trPr>
          <w:jc w:val="center"/>
        </w:trPr>
        <w:tc>
          <w:tcPr>
            <w:tcW w:w="2880" w:type="dxa"/>
          </w:tcPr>
          <w:p w14:paraId="7C45931E" w14:textId="77777777" w:rsidR="001F0B0A" w:rsidRDefault="00F14DE2">
            <w:r>
              <w:rPr>
                <w:sz w:val="18"/>
              </w:rPr>
              <w:t>faq_clientes.pdf</w:t>
            </w:r>
          </w:p>
        </w:tc>
        <w:tc>
          <w:tcPr>
            <w:tcW w:w="1440" w:type="dxa"/>
          </w:tcPr>
          <w:p w14:paraId="1429ECD9" w14:textId="77777777" w:rsidR="001F0B0A" w:rsidRDefault="00F14DE2">
            <w:r>
              <w:rPr>
                <w:sz w:val="18"/>
              </w:rPr>
              <w:t>PDF</w:t>
            </w:r>
          </w:p>
        </w:tc>
        <w:tc>
          <w:tcPr>
            <w:tcW w:w="4608" w:type="dxa"/>
          </w:tcPr>
          <w:p w14:paraId="276FF98E" w14:textId="77777777" w:rsidR="001F0B0A" w:rsidRDefault="00F14DE2">
            <w:r>
              <w:rPr>
                <w:sz w:val="18"/>
              </w:rPr>
              <w:t>Preguntas frecuentes: horarios, urgencias, preparacion, cuidados, medios de pago y politicas.</w:t>
            </w:r>
          </w:p>
        </w:tc>
      </w:tr>
      <w:tr w:rsidR="001F0B0A" w14:paraId="00193156" w14:textId="77777777">
        <w:trPr>
          <w:jc w:val="center"/>
        </w:trPr>
        <w:tc>
          <w:tcPr>
            <w:tcW w:w="2880" w:type="dxa"/>
          </w:tcPr>
          <w:p w14:paraId="6D4BA63F" w14:textId="77777777" w:rsidR="001F0B0A" w:rsidRDefault="00F14DE2">
            <w:r>
              <w:rPr>
                <w:sz w:val="18"/>
              </w:rPr>
              <w:t>guia_cuidados_mascotas.pdf</w:t>
            </w:r>
          </w:p>
        </w:tc>
        <w:tc>
          <w:tcPr>
            <w:tcW w:w="1440" w:type="dxa"/>
          </w:tcPr>
          <w:p w14:paraId="0A35A757" w14:textId="77777777" w:rsidR="001F0B0A" w:rsidRDefault="00F14DE2">
            <w:r>
              <w:rPr>
                <w:sz w:val="18"/>
              </w:rPr>
              <w:t>PDF</w:t>
            </w:r>
          </w:p>
        </w:tc>
        <w:tc>
          <w:tcPr>
            <w:tcW w:w="4608" w:type="dxa"/>
          </w:tcPr>
          <w:p w14:paraId="4761702C" w14:textId="77777777" w:rsidR="001F0B0A" w:rsidRDefault="00F14DE2">
            <w:r>
              <w:rPr>
                <w:sz w:val="18"/>
              </w:rPr>
              <w:t>Cuidados generales no diagnosticos: vacunacion general, preparacion preconsulta y postprocedimientos.</w:t>
            </w:r>
          </w:p>
        </w:tc>
      </w:tr>
    </w:tbl>
    <w:p w14:paraId="6186728D" w14:textId="77777777" w:rsidR="001F0B0A" w:rsidRDefault="001F0B0A">
      <w:pPr>
        <w:spacing w:after="120" w:line="259" w:lineRule="auto"/>
      </w:pPr>
    </w:p>
    <w:p w14:paraId="7DE581E8" w14:textId="77777777" w:rsidR="001F0B0A" w:rsidRDefault="00F14DE2">
      <w:pPr>
        <w:pStyle w:val="Ttulo2"/>
        <w:spacing w:after="120"/>
      </w:pPr>
      <w:r>
        <w:t>10.2 Documentos internos</w:t>
      </w:r>
    </w:p>
    <w:tbl>
      <w:tblPr>
        <w:tblStyle w:val="Tablaconcuadrcula"/>
        <w:tblW w:w="0" w:type="auto"/>
        <w:jc w:val="center"/>
        <w:tblLook w:val="04A0" w:firstRow="1" w:lastRow="0" w:firstColumn="1" w:lastColumn="0" w:noHBand="0" w:noVBand="1"/>
      </w:tblPr>
      <w:tblGrid>
        <w:gridCol w:w="3168"/>
        <w:gridCol w:w="1440"/>
        <w:gridCol w:w="4320"/>
      </w:tblGrid>
      <w:tr w:rsidR="001F0B0A" w14:paraId="1CB0949F" w14:textId="77777777">
        <w:trPr>
          <w:tblHeader/>
          <w:jc w:val="center"/>
        </w:trPr>
        <w:tc>
          <w:tcPr>
            <w:tcW w:w="3168" w:type="dxa"/>
            <w:shd w:val="clear" w:color="auto" w:fill="1F4E5F"/>
            <w:vAlign w:val="center"/>
          </w:tcPr>
          <w:p w14:paraId="68B5A454" w14:textId="77777777" w:rsidR="001F0B0A" w:rsidRDefault="00F14DE2">
            <w:r>
              <w:rPr>
                <w:b/>
                <w:color w:val="FFFFFF"/>
                <w:sz w:val="18"/>
              </w:rPr>
              <w:t>Archivo</w:t>
            </w:r>
          </w:p>
        </w:tc>
        <w:tc>
          <w:tcPr>
            <w:tcW w:w="1440" w:type="dxa"/>
            <w:shd w:val="clear" w:color="auto" w:fill="1F4E5F"/>
            <w:vAlign w:val="center"/>
          </w:tcPr>
          <w:p w14:paraId="1B6E1EE2" w14:textId="77777777" w:rsidR="001F0B0A" w:rsidRDefault="00F14DE2">
            <w:r>
              <w:rPr>
                <w:b/>
                <w:color w:val="FFFFFF"/>
                <w:sz w:val="18"/>
              </w:rPr>
              <w:t>Formato</w:t>
            </w:r>
          </w:p>
        </w:tc>
        <w:tc>
          <w:tcPr>
            <w:tcW w:w="4320" w:type="dxa"/>
            <w:shd w:val="clear" w:color="auto" w:fill="1F4E5F"/>
            <w:vAlign w:val="center"/>
          </w:tcPr>
          <w:p w14:paraId="6AA37AF2" w14:textId="77777777" w:rsidR="001F0B0A" w:rsidRDefault="00F14DE2">
            <w:r>
              <w:rPr>
                <w:b/>
                <w:color w:val="FFFFFF"/>
                <w:sz w:val="18"/>
              </w:rPr>
              <w:t>Uso</w:t>
            </w:r>
          </w:p>
        </w:tc>
      </w:tr>
      <w:tr w:rsidR="001F0B0A" w14:paraId="37141BD0" w14:textId="77777777">
        <w:trPr>
          <w:jc w:val="center"/>
        </w:trPr>
        <w:tc>
          <w:tcPr>
            <w:tcW w:w="3168" w:type="dxa"/>
          </w:tcPr>
          <w:p w14:paraId="3D425128" w14:textId="77777777" w:rsidR="001F0B0A" w:rsidRDefault="00F14DE2">
            <w:r>
              <w:rPr>
                <w:sz w:val="18"/>
              </w:rPr>
              <w:t>manual_procedimientos_internos.pdf</w:t>
            </w:r>
          </w:p>
        </w:tc>
        <w:tc>
          <w:tcPr>
            <w:tcW w:w="1440" w:type="dxa"/>
          </w:tcPr>
          <w:p w14:paraId="34304A9E" w14:textId="77777777" w:rsidR="001F0B0A" w:rsidRDefault="00F14DE2">
            <w:r>
              <w:rPr>
                <w:sz w:val="18"/>
              </w:rPr>
              <w:t>PDF</w:t>
            </w:r>
          </w:p>
        </w:tc>
        <w:tc>
          <w:tcPr>
            <w:tcW w:w="4320" w:type="dxa"/>
          </w:tcPr>
          <w:p w14:paraId="3BAB5622" w14:textId="77777777" w:rsidR="001F0B0A" w:rsidRDefault="00F14DE2">
            <w:r>
              <w:rPr>
                <w:sz w:val="18"/>
              </w:rPr>
              <w:t xml:space="preserve">Procedimientos de </w:t>
            </w:r>
            <w:r>
              <w:rPr>
                <w:sz w:val="18"/>
              </w:rPr>
              <w:t>recepcion, triaje, aislamiento y registro operativo.</w:t>
            </w:r>
          </w:p>
        </w:tc>
      </w:tr>
      <w:tr w:rsidR="001F0B0A" w14:paraId="62EE8955" w14:textId="77777777">
        <w:trPr>
          <w:jc w:val="center"/>
        </w:trPr>
        <w:tc>
          <w:tcPr>
            <w:tcW w:w="3168" w:type="dxa"/>
          </w:tcPr>
          <w:p w14:paraId="197BBCA7" w14:textId="77777777" w:rsidR="001F0B0A" w:rsidRDefault="00F14DE2">
            <w:r>
              <w:rPr>
                <w:sz w:val="18"/>
              </w:rPr>
              <w:t>protocolo_stock.csv</w:t>
            </w:r>
          </w:p>
        </w:tc>
        <w:tc>
          <w:tcPr>
            <w:tcW w:w="1440" w:type="dxa"/>
          </w:tcPr>
          <w:p w14:paraId="3B010E16" w14:textId="77777777" w:rsidR="001F0B0A" w:rsidRDefault="00F14DE2">
            <w:r>
              <w:rPr>
                <w:sz w:val="18"/>
              </w:rPr>
              <w:t>CSV</w:t>
            </w:r>
          </w:p>
        </w:tc>
        <w:tc>
          <w:tcPr>
            <w:tcW w:w="4320" w:type="dxa"/>
          </w:tcPr>
          <w:p w14:paraId="32863D68" w14:textId="77777777" w:rsidR="001F0B0A" w:rsidRDefault="00F14DE2">
            <w:r>
              <w:rPr>
                <w:sz w:val="18"/>
              </w:rPr>
              <w:t>Listado simple de productos, proveedor sugerido y categorias para quiebres de stock.</w:t>
            </w:r>
          </w:p>
        </w:tc>
      </w:tr>
      <w:tr w:rsidR="001F0B0A" w14:paraId="67BE221A" w14:textId="77777777">
        <w:trPr>
          <w:jc w:val="center"/>
        </w:trPr>
        <w:tc>
          <w:tcPr>
            <w:tcW w:w="3168" w:type="dxa"/>
          </w:tcPr>
          <w:p w14:paraId="741777D0" w14:textId="77777777" w:rsidR="001F0B0A" w:rsidRDefault="00F14DE2">
            <w:r>
              <w:rPr>
                <w:sz w:val="18"/>
              </w:rPr>
              <w:t>manual_seguridad_y_derivacion.pdf</w:t>
            </w:r>
          </w:p>
        </w:tc>
        <w:tc>
          <w:tcPr>
            <w:tcW w:w="1440" w:type="dxa"/>
          </w:tcPr>
          <w:p w14:paraId="435C6305" w14:textId="77777777" w:rsidR="001F0B0A" w:rsidRDefault="00F14DE2">
            <w:r>
              <w:rPr>
                <w:sz w:val="18"/>
              </w:rPr>
              <w:t>PDF</w:t>
            </w:r>
          </w:p>
        </w:tc>
        <w:tc>
          <w:tcPr>
            <w:tcW w:w="4320" w:type="dxa"/>
          </w:tcPr>
          <w:p w14:paraId="4A4F856A" w14:textId="77777777" w:rsidR="001F0B0A" w:rsidRDefault="00F14DE2">
            <w:r>
              <w:rPr>
                <w:sz w:val="18"/>
              </w:rPr>
              <w:t>Reglas para emergencias y derivacion inmediata.</w:t>
            </w:r>
          </w:p>
        </w:tc>
      </w:tr>
    </w:tbl>
    <w:p w14:paraId="042F1D2F" w14:textId="77777777" w:rsidR="001F0B0A" w:rsidRDefault="001F0B0A">
      <w:pPr>
        <w:spacing w:after="120" w:line="259" w:lineRule="auto"/>
      </w:pPr>
    </w:p>
    <w:p w14:paraId="1E7F5078" w14:textId="77777777" w:rsidR="001F0B0A" w:rsidRDefault="00F14DE2">
      <w:pPr>
        <w:pStyle w:val="Ttulo2"/>
        <w:spacing w:after="120"/>
      </w:pPr>
      <w:r>
        <w:t>10.3</w:t>
      </w:r>
      <w:r>
        <w:t xml:space="preserve"> Regla de documentacion</w:t>
      </w:r>
    </w:p>
    <w:p w14:paraId="153ECE82" w14:textId="77777777" w:rsidR="001F0B0A" w:rsidRDefault="00F14DE2">
      <w:pPr>
        <w:pStyle w:val="Textoindependiente"/>
        <w:spacing w:line="259" w:lineRule="auto"/>
      </w:pPr>
      <w:r>
        <w:t>Todo lo que el asistente responda debe estar respaldado por documentos. Si no existe informacion suficiente, debe declarar que no puede confirmar y recomendar contactar a la clinica.</w:t>
      </w:r>
    </w:p>
    <w:p w14:paraId="25850C92" w14:textId="77777777" w:rsidR="001F0B0A" w:rsidRDefault="00F14DE2">
      <w:pPr>
        <w:spacing w:after="120" w:line="259" w:lineRule="auto"/>
      </w:pPr>
      <w:r>
        <w:br w:type="page"/>
      </w:r>
    </w:p>
    <w:p w14:paraId="7C40117B" w14:textId="77777777" w:rsidR="001F0B0A" w:rsidRDefault="00F14DE2">
      <w:pPr>
        <w:pStyle w:val="Ttulo1"/>
        <w:spacing w:before="200" w:after="120"/>
      </w:pPr>
      <w:r>
        <w:lastRenderedPageBreak/>
        <w:t>11. Arquitectura tecnica</w:t>
      </w:r>
    </w:p>
    <w:p w14:paraId="40EB90B9" w14:textId="77777777" w:rsidR="001F0B0A" w:rsidRDefault="00F14DE2">
      <w:pPr>
        <w:pStyle w:val="Textoindependiente"/>
        <w:spacing w:line="259" w:lineRule="auto"/>
      </w:pPr>
      <w:r>
        <w:t xml:space="preserve">La </w:t>
      </w:r>
      <w:r>
        <w:t xml:space="preserve">arquitectura oficial inicial sera n8n-first, con apoyo de Docker y Python como entorno complementario. La razon es clara: Cristian necesita avanzar rapido, no escribir codigo complejo desde cero. n8n permite construir flujos visuales, exportar workflows y </w:t>
      </w:r>
      <w:r>
        <w:t>desplegar en OCI mediante Docker.</w:t>
      </w:r>
    </w:p>
    <w:p w14:paraId="281BD88F" w14:textId="77777777" w:rsidR="001F0B0A" w:rsidRDefault="00F14DE2">
      <w:pPr>
        <w:pStyle w:val="Ttulo2"/>
        <w:spacing w:after="120"/>
      </w:pPr>
      <w:r>
        <w:t>11.1 Arquitectura Challenge</w:t>
      </w:r>
    </w:p>
    <w:p w14:paraId="4F4FA723" w14:textId="77777777" w:rsidR="001F0B0A" w:rsidRDefault="00F14DE2">
      <w:pPr>
        <w:pStyle w:val="Textoindependiente"/>
        <w:spacing w:line="259" w:lineRule="auto"/>
        <w:ind w:left="360"/>
      </w:pPr>
      <w:r>
        <w:rPr>
          <w:rFonts w:ascii="Consolas" w:hAnsi="Consolas"/>
          <w:sz w:val="18"/>
        </w:rPr>
        <w:t>Usuario / Evaluador</w:t>
      </w:r>
      <w:r>
        <w:rPr>
          <w:rFonts w:ascii="Consolas" w:hAnsi="Consolas"/>
          <w:sz w:val="18"/>
        </w:rPr>
        <w:br/>
        <w:t xml:space="preserve">      |</w:t>
      </w:r>
      <w:r>
        <w:rPr>
          <w:rFonts w:ascii="Consolas" w:hAnsi="Consolas"/>
          <w:sz w:val="18"/>
        </w:rPr>
        <w:br/>
        <w:t xml:space="preserve">      v</w:t>
      </w:r>
      <w:r>
        <w:rPr>
          <w:rFonts w:ascii="Consolas" w:hAnsi="Consolas"/>
          <w:sz w:val="18"/>
        </w:rPr>
        <w:br/>
        <w:t>Interfaz Chat n8n o Webhook publico</w:t>
      </w:r>
      <w:r>
        <w:rPr>
          <w:rFonts w:ascii="Consolas" w:hAnsi="Consolas"/>
          <w:sz w:val="18"/>
        </w:rPr>
        <w:br/>
        <w:t xml:space="preserve">      |</w:t>
      </w:r>
      <w:r>
        <w:rPr>
          <w:rFonts w:ascii="Consolas" w:hAnsi="Consolas"/>
          <w:sz w:val="18"/>
        </w:rPr>
        <w:br/>
        <w:t xml:space="preserve">      v</w:t>
      </w:r>
      <w:r>
        <w:rPr>
          <w:rFonts w:ascii="Consolas" w:hAnsi="Consolas"/>
          <w:sz w:val="18"/>
        </w:rPr>
        <w:br/>
        <w:t>n8n AI Agent</w:t>
      </w:r>
      <w:r>
        <w:rPr>
          <w:rFonts w:ascii="Consolas" w:hAnsi="Consolas"/>
          <w:sz w:val="18"/>
        </w:rPr>
        <w:br/>
        <w:t xml:space="preserve">      |--- Tool: Base publica clientes (CSV/PDF)</w:t>
      </w:r>
      <w:r>
        <w:rPr>
          <w:rFonts w:ascii="Consolas" w:hAnsi="Consolas"/>
          <w:sz w:val="18"/>
        </w:rPr>
        <w:br/>
        <w:t xml:space="preserve">      |--- Tool: Base interna autorizada (PD</w:t>
      </w:r>
      <w:r>
        <w:rPr>
          <w:rFonts w:ascii="Consolas" w:hAnsi="Consolas"/>
          <w:sz w:val="18"/>
        </w:rPr>
        <w:t>F/CSV)</w:t>
      </w:r>
      <w:r>
        <w:rPr>
          <w:rFonts w:ascii="Consolas" w:hAnsi="Consolas"/>
          <w:sz w:val="18"/>
        </w:rPr>
        <w:br/>
        <w:t xml:space="preserve">      |--- Regla: filtro de emergencia</w:t>
      </w:r>
      <w:r>
        <w:rPr>
          <w:rFonts w:ascii="Consolas" w:hAnsi="Consolas"/>
          <w:sz w:val="18"/>
        </w:rPr>
        <w:br/>
        <w:t xml:space="preserve">      |</w:t>
      </w:r>
      <w:r>
        <w:rPr>
          <w:rFonts w:ascii="Consolas" w:hAnsi="Consolas"/>
          <w:sz w:val="18"/>
        </w:rPr>
        <w:br/>
        <w:t xml:space="preserve">      v</w:t>
      </w:r>
      <w:r>
        <w:rPr>
          <w:rFonts w:ascii="Consolas" w:hAnsi="Consolas"/>
          <w:sz w:val="18"/>
        </w:rPr>
        <w:br/>
        <w:t>LLM Gemini</w:t>
      </w:r>
      <w:r>
        <w:rPr>
          <w:rFonts w:ascii="Consolas" w:hAnsi="Consolas"/>
          <w:sz w:val="18"/>
        </w:rPr>
        <w:br/>
        <w:t xml:space="preserve">      |</w:t>
      </w:r>
      <w:r>
        <w:rPr>
          <w:rFonts w:ascii="Consolas" w:hAnsi="Consolas"/>
          <w:sz w:val="18"/>
        </w:rPr>
        <w:br/>
        <w:t xml:space="preserve">      v</w:t>
      </w:r>
      <w:r>
        <w:rPr>
          <w:rFonts w:ascii="Consolas" w:hAnsi="Consolas"/>
          <w:sz w:val="18"/>
        </w:rPr>
        <w:br/>
        <w:t>Respuesta clara + fuente o referencia del documento</w:t>
      </w:r>
      <w:r>
        <w:rPr>
          <w:rFonts w:ascii="Consolas" w:hAnsi="Consolas"/>
          <w:sz w:val="18"/>
        </w:rPr>
        <w:br/>
      </w:r>
    </w:p>
    <w:p w14:paraId="3DCBC49A" w14:textId="77777777" w:rsidR="001F0B0A" w:rsidRDefault="00F14DE2">
      <w:pPr>
        <w:pStyle w:val="Ttulo2"/>
        <w:spacing w:after="120"/>
      </w:pPr>
      <w:r>
        <w:t>11.2 Arquitectura MVP comercial</w:t>
      </w:r>
    </w:p>
    <w:p w14:paraId="4D422E72" w14:textId="77777777" w:rsidR="001F0B0A" w:rsidRDefault="00F14DE2">
      <w:pPr>
        <w:pStyle w:val="Textoindependiente"/>
        <w:spacing w:line="259" w:lineRule="auto"/>
        <w:ind w:left="360"/>
      </w:pPr>
      <w:r>
        <w:rPr>
          <w:rFonts w:ascii="Consolas" w:hAnsi="Consolas"/>
          <w:sz w:val="18"/>
        </w:rPr>
        <w:t>Cliente WhatsApp / Web Chat</w:t>
      </w:r>
      <w:r>
        <w:rPr>
          <w:rFonts w:ascii="Consolas" w:hAnsi="Consolas"/>
          <w:sz w:val="18"/>
        </w:rPr>
        <w:br/>
        <w:t xml:space="preserve">      |</w:t>
      </w:r>
      <w:r>
        <w:rPr>
          <w:rFonts w:ascii="Consolas" w:hAnsi="Consolas"/>
          <w:sz w:val="18"/>
        </w:rPr>
        <w:br/>
        <w:t xml:space="preserve">      v</w:t>
      </w:r>
      <w:r>
        <w:rPr>
          <w:rFonts w:ascii="Consolas" w:hAnsi="Consolas"/>
          <w:sz w:val="18"/>
        </w:rPr>
        <w:br/>
        <w:t>n8n</w:t>
      </w:r>
      <w:r>
        <w:rPr>
          <w:rFonts w:ascii="Consolas" w:hAnsi="Consolas"/>
          <w:sz w:val="18"/>
        </w:rPr>
        <w:br/>
        <w:t xml:space="preserve">      |--- RAG VetAssist</w:t>
      </w:r>
      <w:r>
        <w:rPr>
          <w:rFonts w:ascii="Consolas" w:hAnsi="Consolas"/>
          <w:sz w:val="18"/>
        </w:rPr>
        <w:br/>
        <w:t xml:space="preserve">      |--</w:t>
      </w:r>
      <w:r>
        <w:rPr>
          <w:rFonts w:ascii="Consolas" w:hAnsi="Consolas"/>
          <w:sz w:val="18"/>
        </w:rPr>
        <w:t>- Google Sheets (solicitudes / stock / leads)</w:t>
      </w:r>
      <w:r>
        <w:rPr>
          <w:rFonts w:ascii="Consolas" w:hAnsi="Consolas"/>
          <w:sz w:val="18"/>
        </w:rPr>
        <w:br/>
        <w:t xml:space="preserve">      |--- Calendly o Cal.com (agenda futura)</w:t>
      </w:r>
      <w:r>
        <w:rPr>
          <w:rFonts w:ascii="Consolas" w:hAnsi="Consolas"/>
          <w:sz w:val="18"/>
        </w:rPr>
        <w:br/>
        <w:t xml:space="preserve">      |</w:t>
      </w:r>
      <w:r>
        <w:rPr>
          <w:rFonts w:ascii="Consolas" w:hAnsi="Consolas"/>
          <w:sz w:val="18"/>
        </w:rPr>
        <w:br/>
        <w:t xml:space="preserve">      v</w:t>
      </w:r>
      <w:r>
        <w:rPr>
          <w:rFonts w:ascii="Consolas" w:hAnsi="Consolas"/>
          <w:sz w:val="18"/>
        </w:rPr>
        <w:br/>
        <w:t>Respuesta al cliente o registro interno</w:t>
      </w:r>
      <w:r>
        <w:rPr>
          <w:rFonts w:ascii="Consolas" w:hAnsi="Consolas"/>
          <w:sz w:val="18"/>
        </w:rPr>
        <w:br/>
      </w:r>
    </w:p>
    <w:p w14:paraId="7EFCB7D5" w14:textId="77777777" w:rsidR="001F0B0A" w:rsidRDefault="00F14DE2">
      <w:pPr>
        <w:pStyle w:val="Ttulo2"/>
        <w:spacing w:after="120"/>
      </w:pPr>
      <w:r>
        <w:t>11.3 Arquitectura futura</w:t>
      </w:r>
    </w:p>
    <w:p w14:paraId="40256036" w14:textId="77777777" w:rsidR="001F0B0A" w:rsidRDefault="00F14DE2">
      <w:pPr>
        <w:pStyle w:val="Textoindependiente"/>
        <w:spacing w:line="259" w:lineRule="auto"/>
        <w:ind w:left="360"/>
      </w:pPr>
      <w:r>
        <w:rPr>
          <w:rFonts w:ascii="Consolas" w:hAnsi="Consolas"/>
          <w:sz w:val="18"/>
        </w:rPr>
        <w:t>Canales: WhatsApp, Web, Gmail, Formulario</w:t>
      </w:r>
      <w:r>
        <w:rPr>
          <w:rFonts w:ascii="Consolas" w:hAnsi="Consolas"/>
          <w:sz w:val="18"/>
        </w:rPr>
        <w:br/>
        <w:t xml:space="preserve">      |</w:t>
      </w:r>
      <w:r>
        <w:rPr>
          <w:rFonts w:ascii="Consolas" w:hAnsi="Consolas"/>
          <w:sz w:val="18"/>
        </w:rPr>
        <w:br/>
        <w:t xml:space="preserve">      v</w:t>
      </w:r>
      <w:r>
        <w:rPr>
          <w:rFonts w:ascii="Consolas" w:hAnsi="Consolas"/>
          <w:sz w:val="18"/>
        </w:rPr>
        <w:br/>
        <w:t xml:space="preserve">n8n como capa de </w:t>
      </w:r>
      <w:r>
        <w:rPr>
          <w:rFonts w:ascii="Consolas" w:hAnsi="Consolas"/>
          <w:sz w:val="18"/>
        </w:rPr>
        <w:t>integracion</w:t>
      </w:r>
      <w:r>
        <w:rPr>
          <w:rFonts w:ascii="Consolas" w:hAnsi="Consolas"/>
          <w:sz w:val="18"/>
        </w:rPr>
        <w:br/>
        <w:t xml:space="preserve">      |</w:t>
      </w:r>
      <w:r>
        <w:rPr>
          <w:rFonts w:ascii="Consolas" w:hAnsi="Consolas"/>
          <w:sz w:val="18"/>
        </w:rPr>
        <w:br/>
        <w:t xml:space="preserve">      v</w:t>
      </w:r>
      <w:r>
        <w:rPr>
          <w:rFonts w:ascii="Consolas" w:hAnsi="Consolas"/>
          <w:sz w:val="18"/>
        </w:rPr>
        <w:br/>
        <w:t>Backend Python / LangGraph</w:t>
      </w:r>
      <w:r>
        <w:rPr>
          <w:rFonts w:ascii="Consolas" w:hAnsi="Consolas"/>
          <w:sz w:val="18"/>
        </w:rPr>
        <w:br/>
        <w:t xml:space="preserve">      |--- Agente Cliente</w:t>
      </w:r>
      <w:r>
        <w:rPr>
          <w:rFonts w:ascii="Consolas" w:hAnsi="Consolas"/>
          <w:sz w:val="18"/>
        </w:rPr>
        <w:br/>
        <w:t xml:space="preserve">      |--- Agente Interno</w:t>
      </w:r>
      <w:r>
        <w:rPr>
          <w:rFonts w:ascii="Consolas" w:hAnsi="Consolas"/>
          <w:sz w:val="18"/>
        </w:rPr>
        <w:br/>
        <w:t xml:space="preserve">      |--- Agente Agenda</w:t>
      </w:r>
      <w:r>
        <w:rPr>
          <w:rFonts w:ascii="Consolas" w:hAnsi="Consolas"/>
          <w:sz w:val="18"/>
        </w:rPr>
        <w:br/>
        <w:t xml:space="preserve">      |--- Agente Stock</w:t>
      </w:r>
      <w:r>
        <w:rPr>
          <w:rFonts w:ascii="Consolas" w:hAnsi="Consolas"/>
          <w:sz w:val="18"/>
        </w:rPr>
        <w:br/>
        <w:t xml:space="preserve">      |</w:t>
      </w:r>
      <w:r>
        <w:rPr>
          <w:rFonts w:ascii="Consolas" w:hAnsi="Consolas"/>
          <w:sz w:val="18"/>
        </w:rPr>
        <w:br/>
        <w:t xml:space="preserve">      v</w:t>
      </w:r>
      <w:r>
        <w:rPr>
          <w:rFonts w:ascii="Consolas" w:hAnsi="Consolas"/>
          <w:sz w:val="18"/>
        </w:rPr>
        <w:br/>
        <w:t>Base documental + BD + herramientas externas</w:t>
      </w:r>
      <w:r>
        <w:rPr>
          <w:rFonts w:ascii="Consolas" w:hAnsi="Consolas"/>
          <w:sz w:val="18"/>
        </w:rPr>
        <w:br/>
      </w:r>
    </w:p>
    <w:p w14:paraId="74E8DEF1" w14:textId="77777777" w:rsidR="001F0B0A" w:rsidRDefault="00F14DE2">
      <w:pPr>
        <w:spacing w:after="120" w:line="259" w:lineRule="auto"/>
      </w:pPr>
      <w:r>
        <w:lastRenderedPageBreak/>
        <w:br w:type="page"/>
      </w:r>
    </w:p>
    <w:p w14:paraId="24BDAFE6" w14:textId="77777777" w:rsidR="001F0B0A" w:rsidRDefault="00F14DE2">
      <w:pPr>
        <w:pStyle w:val="Ttulo1"/>
        <w:spacing w:before="200" w:after="120"/>
      </w:pPr>
      <w:r>
        <w:lastRenderedPageBreak/>
        <w:t>12. Stack tecnologico</w:t>
      </w:r>
    </w:p>
    <w:p w14:paraId="1C11D735" w14:textId="77777777" w:rsidR="001F0B0A" w:rsidRDefault="00F14DE2">
      <w:pPr>
        <w:pStyle w:val="Textoindependiente"/>
        <w:spacing w:line="259" w:lineRule="auto"/>
      </w:pPr>
      <w:r>
        <w:t>El stack se se</w:t>
      </w:r>
      <w:r>
        <w:t>lecciona por velocidad, aprendizaje y posibilidad de monetizacion. No se elige la tecnologia mas compleja, sino la que permita terminar y vender.</w:t>
      </w:r>
    </w:p>
    <w:tbl>
      <w:tblPr>
        <w:tblStyle w:val="Tablaconcuadrcula"/>
        <w:tblW w:w="0" w:type="auto"/>
        <w:jc w:val="center"/>
        <w:tblLook w:val="04A0" w:firstRow="1" w:lastRow="0" w:firstColumn="1" w:lastColumn="0" w:noHBand="0" w:noVBand="1"/>
      </w:tblPr>
      <w:tblGrid>
        <w:gridCol w:w="2160"/>
        <w:gridCol w:w="2880"/>
        <w:gridCol w:w="4320"/>
      </w:tblGrid>
      <w:tr w:rsidR="001F0B0A" w14:paraId="66633715" w14:textId="77777777">
        <w:trPr>
          <w:tblHeader/>
          <w:jc w:val="center"/>
        </w:trPr>
        <w:tc>
          <w:tcPr>
            <w:tcW w:w="2160" w:type="dxa"/>
            <w:shd w:val="clear" w:color="auto" w:fill="1F4E5F"/>
            <w:vAlign w:val="center"/>
          </w:tcPr>
          <w:p w14:paraId="7379DF1F" w14:textId="77777777" w:rsidR="001F0B0A" w:rsidRDefault="00F14DE2">
            <w:r>
              <w:rPr>
                <w:b/>
                <w:color w:val="FFFFFF"/>
                <w:sz w:val="18"/>
              </w:rPr>
              <w:t>Componente</w:t>
            </w:r>
          </w:p>
        </w:tc>
        <w:tc>
          <w:tcPr>
            <w:tcW w:w="2880" w:type="dxa"/>
            <w:shd w:val="clear" w:color="auto" w:fill="1F4E5F"/>
            <w:vAlign w:val="center"/>
          </w:tcPr>
          <w:p w14:paraId="2571A46B" w14:textId="77777777" w:rsidR="001F0B0A" w:rsidRDefault="00F14DE2">
            <w:r>
              <w:rPr>
                <w:b/>
                <w:color w:val="FFFFFF"/>
                <w:sz w:val="18"/>
              </w:rPr>
              <w:t>Tecnologia</w:t>
            </w:r>
          </w:p>
        </w:tc>
        <w:tc>
          <w:tcPr>
            <w:tcW w:w="4320" w:type="dxa"/>
            <w:shd w:val="clear" w:color="auto" w:fill="1F4E5F"/>
            <w:vAlign w:val="center"/>
          </w:tcPr>
          <w:p w14:paraId="13BD75F7" w14:textId="77777777" w:rsidR="001F0B0A" w:rsidRDefault="00F14DE2">
            <w:r>
              <w:rPr>
                <w:b/>
                <w:color w:val="FFFFFF"/>
                <w:sz w:val="18"/>
              </w:rPr>
              <w:t>Motivo</w:t>
            </w:r>
          </w:p>
        </w:tc>
      </w:tr>
      <w:tr w:rsidR="001F0B0A" w14:paraId="58A5E682" w14:textId="77777777">
        <w:trPr>
          <w:jc w:val="center"/>
        </w:trPr>
        <w:tc>
          <w:tcPr>
            <w:tcW w:w="2160" w:type="dxa"/>
          </w:tcPr>
          <w:p w14:paraId="0744FCDF" w14:textId="77777777" w:rsidR="001F0B0A" w:rsidRDefault="00F14DE2">
            <w:r>
              <w:rPr>
                <w:sz w:val="18"/>
              </w:rPr>
              <w:t>Orquestacion</w:t>
            </w:r>
          </w:p>
        </w:tc>
        <w:tc>
          <w:tcPr>
            <w:tcW w:w="2880" w:type="dxa"/>
          </w:tcPr>
          <w:p w14:paraId="7CA59B20" w14:textId="77777777" w:rsidR="001F0B0A" w:rsidRDefault="00F14DE2">
            <w:r>
              <w:rPr>
                <w:sz w:val="18"/>
              </w:rPr>
              <w:t>n8n</w:t>
            </w:r>
          </w:p>
        </w:tc>
        <w:tc>
          <w:tcPr>
            <w:tcW w:w="4320" w:type="dxa"/>
          </w:tcPr>
          <w:p w14:paraId="783D0997" w14:textId="77777777" w:rsidR="001F0B0A" w:rsidRDefault="00F14DE2">
            <w:r>
              <w:rPr>
                <w:sz w:val="18"/>
              </w:rPr>
              <w:t>Permite construir agentes y automatizaciones visuales con menos</w:t>
            </w:r>
            <w:r>
              <w:rPr>
                <w:sz w:val="18"/>
              </w:rPr>
              <w:t xml:space="preserve"> codigo.</w:t>
            </w:r>
          </w:p>
        </w:tc>
      </w:tr>
      <w:tr w:rsidR="001F0B0A" w14:paraId="1BC68670" w14:textId="77777777">
        <w:trPr>
          <w:jc w:val="center"/>
        </w:trPr>
        <w:tc>
          <w:tcPr>
            <w:tcW w:w="2160" w:type="dxa"/>
          </w:tcPr>
          <w:p w14:paraId="6F88DE6B" w14:textId="77777777" w:rsidR="001F0B0A" w:rsidRDefault="00F14DE2">
            <w:r>
              <w:rPr>
                <w:sz w:val="18"/>
              </w:rPr>
              <w:t>Contenedores</w:t>
            </w:r>
          </w:p>
        </w:tc>
        <w:tc>
          <w:tcPr>
            <w:tcW w:w="2880" w:type="dxa"/>
          </w:tcPr>
          <w:p w14:paraId="70C99CDD" w14:textId="77777777" w:rsidR="001F0B0A" w:rsidRDefault="00F14DE2">
            <w:r>
              <w:rPr>
                <w:sz w:val="18"/>
              </w:rPr>
              <w:t>Docker + Docker Compose</w:t>
            </w:r>
          </w:p>
        </w:tc>
        <w:tc>
          <w:tcPr>
            <w:tcW w:w="4320" w:type="dxa"/>
          </w:tcPr>
          <w:p w14:paraId="0193BD01" w14:textId="77777777" w:rsidR="001F0B0A" w:rsidRDefault="00F14DE2">
            <w:r>
              <w:rPr>
                <w:sz w:val="18"/>
              </w:rPr>
              <w:t>Facilita entorno local y deploy en OCI.</w:t>
            </w:r>
          </w:p>
        </w:tc>
      </w:tr>
      <w:tr w:rsidR="001F0B0A" w14:paraId="77CA8127" w14:textId="77777777">
        <w:trPr>
          <w:jc w:val="center"/>
        </w:trPr>
        <w:tc>
          <w:tcPr>
            <w:tcW w:w="2160" w:type="dxa"/>
          </w:tcPr>
          <w:p w14:paraId="2A203D93" w14:textId="77777777" w:rsidR="001F0B0A" w:rsidRDefault="00F14DE2">
            <w:r>
              <w:rPr>
                <w:sz w:val="18"/>
              </w:rPr>
              <w:t>Modelo IA</w:t>
            </w:r>
          </w:p>
        </w:tc>
        <w:tc>
          <w:tcPr>
            <w:tcW w:w="2880" w:type="dxa"/>
          </w:tcPr>
          <w:p w14:paraId="31E6E8F0" w14:textId="77777777" w:rsidR="001F0B0A" w:rsidRDefault="00F14DE2">
            <w:r>
              <w:rPr>
                <w:sz w:val="18"/>
              </w:rPr>
              <w:t>Gemini</w:t>
            </w:r>
          </w:p>
        </w:tc>
        <w:tc>
          <w:tcPr>
            <w:tcW w:w="4320" w:type="dxa"/>
          </w:tcPr>
          <w:p w14:paraId="028307AF" w14:textId="77777777" w:rsidR="001F0B0A" w:rsidRDefault="00F14DE2">
            <w:r>
              <w:rPr>
                <w:sz w:val="18"/>
              </w:rPr>
              <w:t>Menor costo inicial y buena capacidad para MVP.</w:t>
            </w:r>
          </w:p>
        </w:tc>
      </w:tr>
      <w:tr w:rsidR="001F0B0A" w14:paraId="2C3E5EEA" w14:textId="77777777">
        <w:trPr>
          <w:jc w:val="center"/>
        </w:trPr>
        <w:tc>
          <w:tcPr>
            <w:tcW w:w="2160" w:type="dxa"/>
          </w:tcPr>
          <w:p w14:paraId="2EC99CAF" w14:textId="77777777" w:rsidR="001F0B0A" w:rsidRDefault="00F14DE2">
            <w:r>
              <w:rPr>
                <w:sz w:val="18"/>
              </w:rPr>
              <w:t>Alternativa LLM</w:t>
            </w:r>
          </w:p>
        </w:tc>
        <w:tc>
          <w:tcPr>
            <w:tcW w:w="2880" w:type="dxa"/>
          </w:tcPr>
          <w:p w14:paraId="078CC0EA" w14:textId="77777777" w:rsidR="001F0B0A" w:rsidRDefault="00F14DE2">
            <w:r>
              <w:rPr>
                <w:sz w:val="18"/>
              </w:rPr>
              <w:t>OpenAI gpt-4o-mini</w:t>
            </w:r>
          </w:p>
        </w:tc>
        <w:tc>
          <w:tcPr>
            <w:tcW w:w="4320" w:type="dxa"/>
          </w:tcPr>
          <w:p w14:paraId="3DD19498" w14:textId="77777777" w:rsidR="001F0B0A" w:rsidRDefault="00F14DE2">
            <w:r>
              <w:rPr>
                <w:sz w:val="18"/>
              </w:rPr>
              <w:t>Opcion si Gemini no cumple alguna necesidad puntual.</w:t>
            </w:r>
          </w:p>
        </w:tc>
      </w:tr>
      <w:tr w:rsidR="001F0B0A" w14:paraId="4BCBBC8F" w14:textId="77777777">
        <w:trPr>
          <w:jc w:val="center"/>
        </w:trPr>
        <w:tc>
          <w:tcPr>
            <w:tcW w:w="2160" w:type="dxa"/>
          </w:tcPr>
          <w:p w14:paraId="6FCC0CB9" w14:textId="77777777" w:rsidR="001F0B0A" w:rsidRDefault="00F14DE2">
            <w:r>
              <w:rPr>
                <w:sz w:val="18"/>
              </w:rPr>
              <w:t>RAG</w:t>
            </w:r>
          </w:p>
        </w:tc>
        <w:tc>
          <w:tcPr>
            <w:tcW w:w="2880" w:type="dxa"/>
          </w:tcPr>
          <w:p w14:paraId="02110D9F" w14:textId="77777777" w:rsidR="001F0B0A" w:rsidRDefault="00F14DE2">
            <w:r>
              <w:rPr>
                <w:sz w:val="18"/>
              </w:rPr>
              <w:t xml:space="preserve">n8n </w:t>
            </w:r>
            <w:r>
              <w:rPr>
                <w:sz w:val="18"/>
              </w:rPr>
              <w:t>Vector Store / componentes LangChain si se requiere</w:t>
            </w:r>
          </w:p>
        </w:tc>
        <w:tc>
          <w:tcPr>
            <w:tcW w:w="4320" w:type="dxa"/>
          </w:tcPr>
          <w:p w14:paraId="63443C57" w14:textId="77777777" w:rsidR="001F0B0A" w:rsidRDefault="00F14DE2">
            <w:r>
              <w:rPr>
                <w:sz w:val="18"/>
              </w:rPr>
              <w:t>Cumple el challenge de lectura y consulta documental.</w:t>
            </w:r>
          </w:p>
        </w:tc>
      </w:tr>
      <w:tr w:rsidR="001F0B0A" w14:paraId="48ECD097" w14:textId="77777777">
        <w:trPr>
          <w:jc w:val="center"/>
        </w:trPr>
        <w:tc>
          <w:tcPr>
            <w:tcW w:w="2160" w:type="dxa"/>
          </w:tcPr>
          <w:p w14:paraId="620D9A75" w14:textId="77777777" w:rsidR="001F0B0A" w:rsidRDefault="00F14DE2">
            <w:r>
              <w:rPr>
                <w:sz w:val="18"/>
              </w:rPr>
              <w:t>Backend futuro</w:t>
            </w:r>
          </w:p>
        </w:tc>
        <w:tc>
          <w:tcPr>
            <w:tcW w:w="2880" w:type="dxa"/>
          </w:tcPr>
          <w:p w14:paraId="3EEB528C" w14:textId="77777777" w:rsidR="001F0B0A" w:rsidRDefault="00F14DE2">
            <w:r>
              <w:rPr>
                <w:sz w:val="18"/>
              </w:rPr>
              <w:t>Python</w:t>
            </w:r>
          </w:p>
        </w:tc>
        <w:tc>
          <w:tcPr>
            <w:tcW w:w="4320" w:type="dxa"/>
          </w:tcPr>
          <w:p w14:paraId="64CA88BE" w14:textId="77777777" w:rsidR="001F0B0A" w:rsidRDefault="00F14DE2">
            <w:r>
              <w:rPr>
                <w:sz w:val="18"/>
              </w:rPr>
              <w:t>Base para crecer a servicios propios.</w:t>
            </w:r>
          </w:p>
        </w:tc>
      </w:tr>
      <w:tr w:rsidR="001F0B0A" w14:paraId="6D1BC121" w14:textId="77777777">
        <w:trPr>
          <w:jc w:val="center"/>
        </w:trPr>
        <w:tc>
          <w:tcPr>
            <w:tcW w:w="2160" w:type="dxa"/>
          </w:tcPr>
          <w:p w14:paraId="400B1C74" w14:textId="77777777" w:rsidR="001F0B0A" w:rsidRDefault="00F14DE2">
            <w:r>
              <w:rPr>
                <w:sz w:val="18"/>
              </w:rPr>
              <w:t>LangGraph</w:t>
            </w:r>
          </w:p>
        </w:tc>
        <w:tc>
          <w:tcPr>
            <w:tcW w:w="2880" w:type="dxa"/>
          </w:tcPr>
          <w:p w14:paraId="054F61B1" w14:textId="77777777" w:rsidR="001F0B0A" w:rsidRDefault="00F14DE2">
            <w:r>
              <w:rPr>
                <w:sz w:val="18"/>
              </w:rPr>
              <w:t>Futuro</w:t>
            </w:r>
          </w:p>
        </w:tc>
        <w:tc>
          <w:tcPr>
            <w:tcW w:w="4320" w:type="dxa"/>
          </w:tcPr>
          <w:p w14:paraId="516364B8" w14:textId="77777777" w:rsidR="001F0B0A" w:rsidRDefault="00F14DE2">
            <w:r>
              <w:rPr>
                <w:sz w:val="18"/>
              </w:rPr>
              <w:t>Se usara cuando haya flujos multiagente reales.</w:t>
            </w:r>
          </w:p>
        </w:tc>
      </w:tr>
      <w:tr w:rsidR="001F0B0A" w14:paraId="5BA812C8" w14:textId="77777777">
        <w:trPr>
          <w:jc w:val="center"/>
        </w:trPr>
        <w:tc>
          <w:tcPr>
            <w:tcW w:w="2160" w:type="dxa"/>
          </w:tcPr>
          <w:p w14:paraId="5CCD0A78" w14:textId="77777777" w:rsidR="001F0B0A" w:rsidRDefault="00F14DE2">
            <w:r>
              <w:rPr>
                <w:sz w:val="18"/>
              </w:rPr>
              <w:t>Nube</w:t>
            </w:r>
          </w:p>
        </w:tc>
        <w:tc>
          <w:tcPr>
            <w:tcW w:w="2880" w:type="dxa"/>
          </w:tcPr>
          <w:p w14:paraId="4117849F" w14:textId="77777777" w:rsidR="001F0B0A" w:rsidRDefault="00F14DE2">
            <w:r>
              <w:rPr>
                <w:sz w:val="18"/>
              </w:rPr>
              <w:t xml:space="preserve">OCI </w:t>
            </w:r>
            <w:r>
              <w:rPr>
                <w:sz w:val="18"/>
              </w:rPr>
              <w:t>Compute Ubuntu</w:t>
            </w:r>
          </w:p>
        </w:tc>
        <w:tc>
          <w:tcPr>
            <w:tcW w:w="4320" w:type="dxa"/>
          </w:tcPr>
          <w:p w14:paraId="3E47983C" w14:textId="77777777" w:rsidR="001F0B0A" w:rsidRDefault="00F14DE2">
            <w:r>
              <w:rPr>
                <w:sz w:val="18"/>
              </w:rPr>
              <w:t>Requisito del challenge y aprendizaje util para Agrovista.</w:t>
            </w:r>
          </w:p>
        </w:tc>
      </w:tr>
      <w:tr w:rsidR="001F0B0A" w14:paraId="3716FD45" w14:textId="77777777">
        <w:trPr>
          <w:jc w:val="center"/>
        </w:trPr>
        <w:tc>
          <w:tcPr>
            <w:tcW w:w="2160" w:type="dxa"/>
          </w:tcPr>
          <w:p w14:paraId="59E56C74" w14:textId="77777777" w:rsidR="001F0B0A" w:rsidRDefault="00F14DE2">
            <w:r>
              <w:rPr>
                <w:sz w:val="18"/>
              </w:rPr>
              <w:t>Repositorio</w:t>
            </w:r>
          </w:p>
        </w:tc>
        <w:tc>
          <w:tcPr>
            <w:tcW w:w="2880" w:type="dxa"/>
          </w:tcPr>
          <w:p w14:paraId="517E8A43" w14:textId="77777777" w:rsidR="001F0B0A" w:rsidRDefault="00F14DE2">
            <w:r>
              <w:rPr>
                <w:sz w:val="18"/>
              </w:rPr>
              <w:t>GitHub</w:t>
            </w:r>
          </w:p>
        </w:tc>
        <w:tc>
          <w:tcPr>
            <w:tcW w:w="4320" w:type="dxa"/>
          </w:tcPr>
          <w:p w14:paraId="7E8B0A4C" w14:textId="77777777" w:rsidR="001F0B0A" w:rsidRDefault="00F14DE2">
            <w:r>
              <w:rPr>
                <w:sz w:val="18"/>
              </w:rPr>
              <w:t>Entrega oficial del challenge y portafolio.</w:t>
            </w:r>
          </w:p>
        </w:tc>
      </w:tr>
    </w:tbl>
    <w:p w14:paraId="07FF1D0E" w14:textId="77777777" w:rsidR="001F0B0A" w:rsidRDefault="001F0B0A">
      <w:pPr>
        <w:spacing w:after="120" w:line="259" w:lineRule="auto"/>
      </w:pPr>
    </w:p>
    <w:p w14:paraId="610A6585" w14:textId="77777777" w:rsidR="001F0B0A" w:rsidRDefault="00F14DE2">
      <w:pPr>
        <w:pStyle w:val="Ttulo2"/>
        <w:spacing w:after="120"/>
      </w:pPr>
      <w:r>
        <w:t>12.1 Decision sobre LangGraph</w:t>
      </w:r>
    </w:p>
    <w:p w14:paraId="66E58B70" w14:textId="77777777" w:rsidR="001F0B0A" w:rsidRDefault="00F14DE2">
      <w:pPr>
        <w:pStyle w:val="Textoindependiente"/>
        <w:spacing w:line="259" w:lineRule="auto"/>
      </w:pPr>
      <w:r>
        <w:t xml:space="preserve">LangGraph no se descarta. Se posterga. La prioridad actual es terminar el challenge y </w:t>
      </w:r>
      <w:r>
        <w:t>tener una demo vendible. LangGraph se incorporara cuando el producto necesite varios agentes, estados complejos y decisiones de flujo mas avanzadas.</w:t>
      </w:r>
    </w:p>
    <w:p w14:paraId="0F2325A7" w14:textId="77777777" w:rsidR="001F0B0A" w:rsidRDefault="00F14DE2">
      <w:pPr>
        <w:spacing w:after="120" w:line="259" w:lineRule="auto"/>
      </w:pPr>
      <w:r>
        <w:br w:type="page"/>
      </w:r>
    </w:p>
    <w:p w14:paraId="5268229A" w14:textId="77777777" w:rsidR="001F0B0A" w:rsidRDefault="00F14DE2">
      <w:pPr>
        <w:pStyle w:val="Ttulo1"/>
        <w:spacing w:before="200" w:after="120"/>
      </w:pPr>
      <w:r>
        <w:lastRenderedPageBreak/>
        <w:t>13. Flujo conversacional</w:t>
      </w:r>
    </w:p>
    <w:p w14:paraId="00044ADC" w14:textId="77777777" w:rsidR="001F0B0A" w:rsidRDefault="00F14DE2">
      <w:pPr>
        <w:pStyle w:val="Textoindependiente"/>
        <w:spacing w:line="259" w:lineRule="auto"/>
      </w:pPr>
      <w:r>
        <w:t>El asistente debe tener una conversacion clara, segura y orientada a resolver. L</w:t>
      </w:r>
      <w:r>
        <w:t>a version inicial puede usar una seleccion de modo: Cliente o Interno. Esto reduce complejidad y evita mezclar informacion.</w:t>
      </w:r>
    </w:p>
    <w:p w14:paraId="3FB89664" w14:textId="77777777" w:rsidR="001F0B0A" w:rsidRDefault="00F14DE2">
      <w:pPr>
        <w:pStyle w:val="Ttulo2"/>
        <w:spacing w:after="120"/>
      </w:pPr>
      <w:r>
        <w:t>13.1 Flujo cliente externo</w:t>
      </w:r>
    </w:p>
    <w:p w14:paraId="276E4436" w14:textId="77777777" w:rsidR="001F0B0A" w:rsidRDefault="00F14DE2">
      <w:pPr>
        <w:pStyle w:val="Listaconnmeros"/>
      </w:pPr>
      <w:r>
        <w:t>El cliente ingresa una consulta.</w:t>
      </w:r>
    </w:p>
    <w:p w14:paraId="4C3B90B3" w14:textId="77777777" w:rsidR="001F0B0A" w:rsidRDefault="00F14DE2">
      <w:pPr>
        <w:pStyle w:val="Listaconnmeros"/>
      </w:pPr>
      <w:r>
        <w:t>El agente evalua si es una emergencia veterinaria.</w:t>
      </w:r>
    </w:p>
    <w:p w14:paraId="242B0F00" w14:textId="77777777" w:rsidR="001F0B0A" w:rsidRDefault="00F14DE2">
      <w:pPr>
        <w:pStyle w:val="Listaconnmeros"/>
      </w:pPr>
      <w:r>
        <w:t xml:space="preserve">Si es </w:t>
      </w:r>
      <w:r>
        <w:t>emergencia, responde con mensaje de derivacion inmediata.</w:t>
      </w:r>
    </w:p>
    <w:p w14:paraId="22EB4307" w14:textId="77777777" w:rsidR="001F0B0A" w:rsidRDefault="00F14DE2">
      <w:pPr>
        <w:pStyle w:val="Listaconnmeros"/>
      </w:pPr>
      <w:r>
        <w:t>Si no es emergencia, consulta documentos publicos.</w:t>
      </w:r>
    </w:p>
    <w:p w14:paraId="367716B8" w14:textId="77777777" w:rsidR="001F0B0A" w:rsidRDefault="00F14DE2">
      <w:pPr>
        <w:pStyle w:val="Listaconnmeros"/>
      </w:pPr>
      <w:r>
        <w:t>Responde en lenguaje simple.</w:t>
      </w:r>
    </w:p>
    <w:p w14:paraId="11AF6D02" w14:textId="77777777" w:rsidR="001F0B0A" w:rsidRDefault="00F14DE2">
      <w:pPr>
        <w:pStyle w:val="Listaconnmeros"/>
      </w:pPr>
      <w:r>
        <w:t>Sugiere agendar o contactar a la clinica cuando corresponda.</w:t>
      </w:r>
    </w:p>
    <w:p w14:paraId="11F5A93D" w14:textId="77777777" w:rsidR="001F0B0A" w:rsidRDefault="00F14DE2">
      <w:pPr>
        <w:pStyle w:val="Ttulo2"/>
        <w:spacing w:after="120"/>
      </w:pPr>
      <w:r>
        <w:t>13.2 Flujo interno</w:t>
      </w:r>
    </w:p>
    <w:p w14:paraId="186A55E4" w14:textId="77777777" w:rsidR="001F0B0A" w:rsidRDefault="00F14DE2">
      <w:pPr>
        <w:pStyle w:val="Listaconnmeros"/>
      </w:pPr>
      <w:r>
        <w:t xml:space="preserve">El personal indica que esta </w:t>
      </w:r>
      <w:r>
        <w:t>usando modo interno.</w:t>
      </w:r>
    </w:p>
    <w:p w14:paraId="426DBF4E" w14:textId="77777777" w:rsidR="001F0B0A" w:rsidRDefault="00F14DE2">
      <w:pPr>
        <w:pStyle w:val="Listaconnmeros"/>
      </w:pPr>
      <w:r>
        <w:t>El agente consulta documentos internos autorizados.</w:t>
      </w:r>
    </w:p>
    <w:p w14:paraId="0750E503" w14:textId="77777777" w:rsidR="001F0B0A" w:rsidRDefault="00F14DE2">
      <w:pPr>
        <w:pStyle w:val="Listaconnmeros"/>
      </w:pPr>
      <w:r>
        <w:t>Responde procedimientos, no diagnosticos definitivos.</w:t>
      </w:r>
    </w:p>
    <w:p w14:paraId="456E571E" w14:textId="77777777" w:rsidR="001F0B0A" w:rsidRDefault="00F14DE2">
      <w:pPr>
        <w:pStyle w:val="Listaconnmeros"/>
      </w:pPr>
      <w:r>
        <w:t>Si se detecta comando de stock, deriva a flujo de registro.</w:t>
      </w:r>
    </w:p>
    <w:p w14:paraId="3510E820" w14:textId="77777777" w:rsidR="001F0B0A" w:rsidRDefault="00F14DE2">
      <w:pPr>
        <w:pStyle w:val="Listaconnmeros"/>
      </w:pPr>
      <w:r>
        <w:t>Si falta informacion, recomienda escalar a responsable humano.</w:t>
      </w:r>
    </w:p>
    <w:p w14:paraId="64A5DF60" w14:textId="77777777" w:rsidR="001F0B0A" w:rsidRDefault="00F14DE2">
      <w:pPr>
        <w:pStyle w:val="Ttulo2"/>
        <w:spacing w:after="120"/>
      </w:pPr>
      <w:r>
        <w:t>13.3 E</w:t>
      </w:r>
      <w:r>
        <w:t>stilo de respuesta</w:t>
      </w:r>
    </w:p>
    <w:p w14:paraId="4A775837" w14:textId="77777777" w:rsidR="001F0B0A" w:rsidRDefault="00F14DE2">
      <w:pPr>
        <w:pStyle w:val="Listaconvietas"/>
      </w:pPr>
      <w:r>
        <w:t>Claro, breve y directo.</w:t>
      </w:r>
    </w:p>
    <w:p w14:paraId="5F8016DC" w14:textId="77777777" w:rsidR="001F0B0A" w:rsidRDefault="00F14DE2">
      <w:pPr>
        <w:pStyle w:val="Listaconvietas"/>
      </w:pPr>
      <w:r>
        <w:t>Sin lenguaje tecnico innecesario para clientes.</w:t>
      </w:r>
    </w:p>
    <w:p w14:paraId="4FF9F0CE" w14:textId="77777777" w:rsidR="001F0B0A" w:rsidRDefault="00F14DE2">
      <w:pPr>
        <w:pStyle w:val="Listaconvietas"/>
      </w:pPr>
      <w:r>
        <w:t>Mas estructurado para personal interno.</w:t>
      </w:r>
    </w:p>
    <w:p w14:paraId="4297E47B" w14:textId="77777777" w:rsidR="001F0B0A" w:rsidRDefault="00F14DE2">
      <w:pPr>
        <w:pStyle w:val="Listaconvietas"/>
      </w:pPr>
      <w:r>
        <w:t>Siempre prudente en temas de salud animal.</w:t>
      </w:r>
    </w:p>
    <w:p w14:paraId="58250DC3" w14:textId="77777777" w:rsidR="001F0B0A" w:rsidRDefault="00F14DE2">
      <w:pPr>
        <w:pStyle w:val="Listaconvietas"/>
      </w:pPr>
      <w:r>
        <w:t>Debe evitar inventar precios, horarios o protocolos.</w:t>
      </w:r>
    </w:p>
    <w:p w14:paraId="208DCBD5" w14:textId="77777777" w:rsidR="001F0B0A" w:rsidRDefault="00F14DE2">
      <w:pPr>
        <w:spacing w:after="120" w:line="259" w:lineRule="auto"/>
      </w:pPr>
      <w:r>
        <w:br w:type="page"/>
      </w:r>
    </w:p>
    <w:p w14:paraId="7AD1639F" w14:textId="77777777" w:rsidR="001F0B0A" w:rsidRDefault="00F14DE2">
      <w:pPr>
        <w:pStyle w:val="Ttulo1"/>
        <w:spacing w:before="200" w:after="120"/>
      </w:pPr>
      <w:r>
        <w:lastRenderedPageBreak/>
        <w:t>14. Reglas de seguridad y r</w:t>
      </w:r>
      <w:r>
        <w:t>esponsabilidad veterinaria</w:t>
      </w:r>
    </w:p>
    <w:p w14:paraId="4DE7C246" w14:textId="77777777" w:rsidR="001F0B0A" w:rsidRDefault="00F14DE2">
      <w:pPr>
        <w:pStyle w:val="Textoindependiente"/>
        <w:spacing w:line="259" w:lineRule="auto"/>
      </w:pPr>
      <w:r>
        <w:t>VetAssist AI no reemplaza a un veterinario. Esta regla debe estar presente en el prompt, en el README y en la documentacion comercial.</w:t>
      </w:r>
    </w:p>
    <w:p w14:paraId="4F14C67A" w14:textId="77777777" w:rsidR="001F0B0A" w:rsidRDefault="00F14DE2">
      <w:pPr>
        <w:pStyle w:val="Ttulo2"/>
        <w:spacing w:after="120"/>
      </w:pPr>
      <w:r>
        <w:t>14.1 Emergencias</w:t>
      </w:r>
    </w:p>
    <w:p w14:paraId="6B0F285C" w14:textId="77777777" w:rsidR="001F0B0A" w:rsidRDefault="00F14DE2">
      <w:pPr>
        <w:pStyle w:val="Textoindependiente"/>
        <w:spacing w:line="259" w:lineRule="auto"/>
      </w:pPr>
      <w:r>
        <w:t xml:space="preserve">Si el usuario describe signos de riesgo vital o urgencia grave, el asistente </w:t>
      </w:r>
      <w:r>
        <w:t>no debe intentar resolver mediante RAG. Debe interrumpir y derivar a urgencias presenciales o contacto inmediato con la clinica.</w:t>
      </w:r>
    </w:p>
    <w:p w14:paraId="3F8C3CCB" w14:textId="77777777" w:rsidR="001F0B0A" w:rsidRDefault="00F14DE2">
      <w:pPr>
        <w:pStyle w:val="Ttulo2"/>
        <w:spacing w:after="120"/>
      </w:pPr>
      <w:r>
        <w:t>14.2 Ejemplos de emergencia</w:t>
      </w:r>
    </w:p>
    <w:p w14:paraId="02051CD4" w14:textId="77777777" w:rsidR="001F0B0A" w:rsidRDefault="00F14DE2">
      <w:pPr>
        <w:pStyle w:val="Listaconvietas"/>
      </w:pPr>
      <w:r>
        <w:t>Atropello.</w:t>
      </w:r>
    </w:p>
    <w:p w14:paraId="192FA5C5" w14:textId="77777777" w:rsidR="001F0B0A" w:rsidRDefault="00F14DE2">
      <w:pPr>
        <w:pStyle w:val="Listaconvietas"/>
      </w:pPr>
      <w:r>
        <w:t>Convulsion activa.</w:t>
      </w:r>
    </w:p>
    <w:p w14:paraId="53F72540" w14:textId="77777777" w:rsidR="001F0B0A" w:rsidRDefault="00F14DE2">
      <w:pPr>
        <w:pStyle w:val="Listaconvietas"/>
      </w:pPr>
      <w:r>
        <w:t>Dificultad respiratoria.</w:t>
      </w:r>
    </w:p>
    <w:p w14:paraId="4B5CD8F3" w14:textId="77777777" w:rsidR="001F0B0A" w:rsidRDefault="00F14DE2">
      <w:pPr>
        <w:pStyle w:val="Listaconvietas"/>
      </w:pPr>
      <w:r>
        <w:t>Envenenamiento.</w:t>
      </w:r>
    </w:p>
    <w:p w14:paraId="43FBADCE" w14:textId="77777777" w:rsidR="001F0B0A" w:rsidRDefault="00F14DE2">
      <w:pPr>
        <w:pStyle w:val="Listaconvietas"/>
      </w:pPr>
      <w:r>
        <w:t>Asfixia.</w:t>
      </w:r>
    </w:p>
    <w:p w14:paraId="29479546" w14:textId="77777777" w:rsidR="001F0B0A" w:rsidRDefault="00F14DE2">
      <w:pPr>
        <w:pStyle w:val="Listaconvietas"/>
      </w:pPr>
      <w:r>
        <w:t>Hemorragia abundante.</w:t>
      </w:r>
    </w:p>
    <w:p w14:paraId="3A366550" w14:textId="77777777" w:rsidR="001F0B0A" w:rsidRDefault="00F14DE2">
      <w:pPr>
        <w:pStyle w:val="Listaconvietas"/>
      </w:pPr>
      <w:r>
        <w:t>No puede orinar.</w:t>
      </w:r>
    </w:p>
    <w:p w14:paraId="53D98175" w14:textId="77777777" w:rsidR="001F0B0A" w:rsidRDefault="00F14DE2">
      <w:pPr>
        <w:pStyle w:val="Listaconvietas"/>
      </w:pPr>
      <w:r>
        <w:t>Ingestion de toxicos.</w:t>
      </w:r>
    </w:p>
    <w:p w14:paraId="5A4845B6" w14:textId="77777777" w:rsidR="001F0B0A" w:rsidRDefault="00F14DE2">
      <w:pPr>
        <w:pStyle w:val="Listaconvietas"/>
      </w:pPr>
      <w:r>
        <w:t>Golpe de calor.</w:t>
      </w:r>
    </w:p>
    <w:p w14:paraId="21A739A6" w14:textId="77777777" w:rsidR="001F0B0A" w:rsidRDefault="00F14DE2">
      <w:pPr>
        <w:pStyle w:val="Listaconvietas"/>
      </w:pPr>
      <w:r>
        <w:t>Perdida de conciencia.</w:t>
      </w:r>
    </w:p>
    <w:p w14:paraId="275B69AD" w14:textId="77777777" w:rsidR="001F0B0A" w:rsidRDefault="00F14DE2">
      <w:pPr>
        <w:pStyle w:val="Ttulo2"/>
        <w:spacing w:after="120"/>
      </w:pPr>
      <w:r>
        <w:t>14.3 Prompt de seguridad base</w:t>
      </w:r>
    </w:p>
    <w:p w14:paraId="78F1D98D" w14:textId="77777777" w:rsidR="001F0B0A" w:rsidRDefault="00F14DE2">
      <w:pPr>
        <w:pStyle w:val="Textoindependiente"/>
        <w:spacing w:line="259" w:lineRule="auto"/>
        <w:ind w:left="360"/>
      </w:pPr>
      <w:r>
        <w:rPr>
          <w:rFonts w:ascii="Consolas" w:hAnsi="Consolas"/>
          <w:sz w:val="18"/>
        </w:rPr>
        <w:t>Si el usuario describe una emergencia veterinaria de riesgo vital, como atropello, convulsion activa, envenenamiento, asfixia,</w:t>
      </w:r>
      <w:r>
        <w:rPr>
          <w:rFonts w:ascii="Consolas" w:hAnsi="Consolas"/>
          <w:sz w:val="18"/>
        </w:rPr>
        <w:t xml:space="preserve"> dificultad respiratoria, hemorragia abundante o perdida de conciencia, debes interrumpir el flujo normal. No intentes diagnosticar ni entregar tratamiento. Responde de inmediato recomendando acudir a urgencias veterinarias presenciales o contactar a la cl</w:t>
      </w:r>
      <w:r>
        <w:rPr>
          <w:rFonts w:ascii="Consolas" w:hAnsi="Consolas"/>
          <w:sz w:val="18"/>
        </w:rPr>
        <w:t>inica. Mantente claro, directo y prudente.</w:t>
      </w:r>
      <w:r>
        <w:rPr>
          <w:rFonts w:ascii="Consolas" w:hAnsi="Consolas"/>
          <w:sz w:val="18"/>
        </w:rPr>
        <w:br/>
      </w:r>
    </w:p>
    <w:p w14:paraId="7133EFE7" w14:textId="77777777" w:rsidR="001F0B0A" w:rsidRDefault="00F14DE2">
      <w:pPr>
        <w:spacing w:after="120" w:line="259" w:lineRule="auto"/>
      </w:pPr>
      <w:r>
        <w:br w:type="page"/>
      </w:r>
    </w:p>
    <w:p w14:paraId="70877085" w14:textId="77777777" w:rsidR="001F0B0A" w:rsidRDefault="00F14DE2">
      <w:pPr>
        <w:pStyle w:val="Ttulo1"/>
        <w:spacing w:before="200" w:after="120"/>
      </w:pPr>
      <w:r>
        <w:lastRenderedPageBreak/>
        <w:t>15. Diseño del workflow n8n</w:t>
      </w:r>
    </w:p>
    <w:p w14:paraId="16F4850C" w14:textId="77777777" w:rsidR="001F0B0A" w:rsidRDefault="00F14DE2">
      <w:pPr>
        <w:pStyle w:val="Textoindependiente"/>
        <w:spacing w:line="259" w:lineRule="auto"/>
      </w:pPr>
      <w:r>
        <w:t>n8n sera el primer entorno de orquestacion porque permite construir flujos visuales y exportarlos como JSON para GitHub. El workflow del challenge debe ser simple, demostrable y esta</w:t>
      </w:r>
      <w:r>
        <w:t>ble.</w:t>
      </w:r>
    </w:p>
    <w:p w14:paraId="3DA0D209" w14:textId="77777777" w:rsidR="001F0B0A" w:rsidRDefault="00F14DE2">
      <w:pPr>
        <w:pStyle w:val="Ttulo2"/>
        <w:spacing w:after="120"/>
      </w:pPr>
      <w:r>
        <w:t>15.1 Workflow principal</w:t>
      </w:r>
    </w:p>
    <w:tbl>
      <w:tblPr>
        <w:tblStyle w:val="Tablaconcuadrcula"/>
        <w:tblW w:w="0" w:type="auto"/>
        <w:jc w:val="center"/>
        <w:tblLook w:val="04A0" w:firstRow="1" w:lastRow="0" w:firstColumn="1" w:lastColumn="0" w:noHBand="0" w:noVBand="1"/>
      </w:tblPr>
      <w:tblGrid>
        <w:gridCol w:w="2160"/>
        <w:gridCol w:w="4320"/>
        <w:gridCol w:w="1728"/>
      </w:tblGrid>
      <w:tr w:rsidR="001F0B0A" w14:paraId="24725D51" w14:textId="77777777">
        <w:trPr>
          <w:tblHeader/>
          <w:jc w:val="center"/>
        </w:trPr>
        <w:tc>
          <w:tcPr>
            <w:tcW w:w="2160" w:type="dxa"/>
            <w:shd w:val="clear" w:color="auto" w:fill="1F4E5F"/>
            <w:vAlign w:val="center"/>
          </w:tcPr>
          <w:p w14:paraId="5DA67158" w14:textId="77777777" w:rsidR="001F0B0A" w:rsidRDefault="00F14DE2">
            <w:r>
              <w:rPr>
                <w:b/>
                <w:color w:val="FFFFFF"/>
                <w:sz w:val="18"/>
              </w:rPr>
              <w:t>Nodo</w:t>
            </w:r>
          </w:p>
        </w:tc>
        <w:tc>
          <w:tcPr>
            <w:tcW w:w="4320" w:type="dxa"/>
            <w:shd w:val="clear" w:color="auto" w:fill="1F4E5F"/>
            <w:vAlign w:val="center"/>
          </w:tcPr>
          <w:p w14:paraId="55572126" w14:textId="77777777" w:rsidR="001F0B0A" w:rsidRDefault="00F14DE2">
            <w:r>
              <w:rPr>
                <w:b/>
                <w:color w:val="FFFFFF"/>
                <w:sz w:val="18"/>
              </w:rPr>
              <w:t>Funcion</w:t>
            </w:r>
          </w:p>
        </w:tc>
        <w:tc>
          <w:tcPr>
            <w:tcW w:w="1728" w:type="dxa"/>
            <w:shd w:val="clear" w:color="auto" w:fill="1F4E5F"/>
            <w:vAlign w:val="center"/>
          </w:tcPr>
          <w:p w14:paraId="0A9F8307" w14:textId="77777777" w:rsidR="001F0B0A" w:rsidRDefault="00F14DE2">
            <w:r>
              <w:rPr>
                <w:b/>
                <w:color w:val="FFFFFF"/>
                <w:sz w:val="18"/>
              </w:rPr>
              <w:t>Prioridad</w:t>
            </w:r>
          </w:p>
        </w:tc>
      </w:tr>
      <w:tr w:rsidR="001F0B0A" w14:paraId="6A9707C6" w14:textId="77777777">
        <w:trPr>
          <w:jc w:val="center"/>
        </w:trPr>
        <w:tc>
          <w:tcPr>
            <w:tcW w:w="2160" w:type="dxa"/>
          </w:tcPr>
          <w:p w14:paraId="5272A1A0" w14:textId="77777777" w:rsidR="001F0B0A" w:rsidRDefault="00F14DE2">
            <w:r>
              <w:rPr>
                <w:sz w:val="18"/>
              </w:rPr>
              <w:t>Chat Trigger</w:t>
            </w:r>
          </w:p>
        </w:tc>
        <w:tc>
          <w:tcPr>
            <w:tcW w:w="4320" w:type="dxa"/>
          </w:tcPr>
          <w:p w14:paraId="12AF4F9E" w14:textId="77777777" w:rsidR="001F0B0A" w:rsidRDefault="00F14DE2">
            <w:r>
              <w:rPr>
                <w:sz w:val="18"/>
              </w:rPr>
              <w:t>Recibir preguntas desde interfaz de n8n.</w:t>
            </w:r>
          </w:p>
        </w:tc>
        <w:tc>
          <w:tcPr>
            <w:tcW w:w="1728" w:type="dxa"/>
          </w:tcPr>
          <w:p w14:paraId="6A8E27BA" w14:textId="77777777" w:rsidR="001F0B0A" w:rsidRDefault="00F14DE2">
            <w:r>
              <w:rPr>
                <w:sz w:val="18"/>
              </w:rPr>
              <w:t>Alta</w:t>
            </w:r>
          </w:p>
        </w:tc>
      </w:tr>
      <w:tr w:rsidR="001F0B0A" w14:paraId="2D981D96" w14:textId="77777777">
        <w:trPr>
          <w:jc w:val="center"/>
        </w:trPr>
        <w:tc>
          <w:tcPr>
            <w:tcW w:w="2160" w:type="dxa"/>
          </w:tcPr>
          <w:p w14:paraId="3F1224C6" w14:textId="77777777" w:rsidR="001F0B0A" w:rsidRDefault="00F14DE2">
            <w:r>
              <w:rPr>
                <w:sz w:val="18"/>
              </w:rPr>
              <w:t>AI Agent</w:t>
            </w:r>
          </w:p>
        </w:tc>
        <w:tc>
          <w:tcPr>
            <w:tcW w:w="4320" w:type="dxa"/>
          </w:tcPr>
          <w:p w14:paraId="3619A4B6" w14:textId="77777777" w:rsidR="001F0B0A" w:rsidRDefault="00F14DE2">
            <w:r>
              <w:rPr>
                <w:sz w:val="18"/>
              </w:rPr>
              <w:t>Coordinar LLM y herramientas.</w:t>
            </w:r>
          </w:p>
        </w:tc>
        <w:tc>
          <w:tcPr>
            <w:tcW w:w="1728" w:type="dxa"/>
          </w:tcPr>
          <w:p w14:paraId="10D0995C" w14:textId="77777777" w:rsidR="001F0B0A" w:rsidRDefault="00F14DE2">
            <w:r>
              <w:rPr>
                <w:sz w:val="18"/>
              </w:rPr>
              <w:t>Alta</w:t>
            </w:r>
          </w:p>
        </w:tc>
      </w:tr>
      <w:tr w:rsidR="001F0B0A" w14:paraId="5271B309" w14:textId="77777777">
        <w:trPr>
          <w:jc w:val="center"/>
        </w:trPr>
        <w:tc>
          <w:tcPr>
            <w:tcW w:w="2160" w:type="dxa"/>
          </w:tcPr>
          <w:p w14:paraId="3FB3E20D" w14:textId="77777777" w:rsidR="001F0B0A" w:rsidRDefault="00F14DE2">
            <w:r>
              <w:rPr>
                <w:sz w:val="18"/>
              </w:rPr>
              <w:t>LLM Gemini</w:t>
            </w:r>
          </w:p>
        </w:tc>
        <w:tc>
          <w:tcPr>
            <w:tcW w:w="4320" w:type="dxa"/>
          </w:tcPr>
          <w:p w14:paraId="72F3EF67" w14:textId="77777777" w:rsidR="001F0B0A" w:rsidRDefault="00F14DE2">
            <w:r>
              <w:rPr>
                <w:sz w:val="18"/>
              </w:rPr>
              <w:t>Generar respuestas.</w:t>
            </w:r>
          </w:p>
        </w:tc>
        <w:tc>
          <w:tcPr>
            <w:tcW w:w="1728" w:type="dxa"/>
          </w:tcPr>
          <w:p w14:paraId="133424BA" w14:textId="77777777" w:rsidR="001F0B0A" w:rsidRDefault="00F14DE2">
            <w:r>
              <w:rPr>
                <w:sz w:val="18"/>
              </w:rPr>
              <w:t>Alta</w:t>
            </w:r>
          </w:p>
        </w:tc>
      </w:tr>
      <w:tr w:rsidR="001F0B0A" w14:paraId="555CFE67" w14:textId="77777777">
        <w:trPr>
          <w:jc w:val="center"/>
        </w:trPr>
        <w:tc>
          <w:tcPr>
            <w:tcW w:w="2160" w:type="dxa"/>
          </w:tcPr>
          <w:p w14:paraId="6EEE3456" w14:textId="77777777" w:rsidR="001F0B0A" w:rsidRDefault="00F14DE2">
            <w:r>
              <w:rPr>
                <w:sz w:val="18"/>
              </w:rPr>
              <w:t>Tool RAG Publica</w:t>
            </w:r>
          </w:p>
        </w:tc>
        <w:tc>
          <w:tcPr>
            <w:tcW w:w="4320" w:type="dxa"/>
          </w:tcPr>
          <w:p w14:paraId="435ABFCD" w14:textId="77777777" w:rsidR="001F0B0A" w:rsidRDefault="00F14DE2">
            <w:r>
              <w:rPr>
                <w:sz w:val="18"/>
              </w:rPr>
              <w:t>Consultar documentos de clientes.</w:t>
            </w:r>
          </w:p>
        </w:tc>
        <w:tc>
          <w:tcPr>
            <w:tcW w:w="1728" w:type="dxa"/>
          </w:tcPr>
          <w:p w14:paraId="0B7CFF5B" w14:textId="77777777" w:rsidR="001F0B0A" w:rsidRDefault="00F14DE2">
            <w:r>
              <w:rPr>
                <w:sz w:val="18"/>
              </w:rPr>
              <w:t>Alta</w:t>
            </w:r>
          </w:p>
        </w:tc>
      </w:tr>
      <w:tr w:rsidR="001F0B0A" w14:paraId="361E9546" w14:textId="77777777">
        <w:trPr>
          <w:jc w:val="center"/>
        </w:trPr>
        <w:tc>
          <w:tcPr>
            <w:tcW w:w="2160" w:type="dxa"/>
          </w:tcPr>
          <w:p w14:paraId="6B98A608" w14:textId="77777777" w:rsidR="001F0B0A" w:rsidRDefault="00F14DE2">
            <w:r>
              <w:rPr>
                <w:sz w:val="18"/>
              </w:rPr>
              <w:t>Tool RAG Interna</w:t>
            </w:r>
          </w:p>
        </w:tc>
        <w:tc>
          <w:tcPr>
            <w:tcW w:w="4320" w:type="dxa"/>
          </w:tcPr>
          <w:p w14:paraId="5A268155" w14:textId="77777777" w:rsidR="001F0B0A" w:rsidRDefault="00F14DE2">
            <w:r>
              <w:rPr>
                <w:sz w:val="18"/>
              </w:rPr>
              <w:t>Consultar documentos internos autorizados.</w:t>
            </w:r>
          </w:p>
        </w:tc>
        <w:tc>
          <w:tcPr>
            <w:tcW w:w="1728" w:type="dxa"/>
          </w:tcPr>
          <w:p w14:paraId="123C809C" w14:textId="77777777" w:rsidR="001F0B0A" w:rsidRDefault="00F14DE2">
            <w:r>
              <w:rPr>
                <w:sz w:val="18"/>
              </w:rPr>
              <w:t>Media</w:t>
            </w:r>
          </w:p>
        </w:tc>
      </w:tr>
      <w:tr w:rsidR="001F0B0A" w14:paraId="28132A42" w14:textId="77777777">
        <w:trPr>
          <w:jc w:val="center"/>
        </w:trPr>
        <w:tc>
          <w:tcPr>
            <w:tcW w:w="2160" w:type="dxa"/>
          </w:tcPr>
          <w:p w14:paraId="4E516589" w14:textId="77777777" w:rsidR="001F0B0A" w:rsidRDefault="00F14DE2">
            <w:r>
              <w:rPr>
                <w:sz w:val="18"/>
              </w:rPr>
              <w:t>Switch Emergencias</w:t>
            </w:r>
          </w:p>
        </w:tc>
        <w:tc>
          <w:tcPr>
            <w:tcW w:w="4320" w:type="dxa"/>
          </w:tcPr>
          <w:p w14:paraId="23B12112" w14:textId="77777777" w:rsidR="001F0B0A" w:rsidRDefault="00F14DE2">
            <w:r>
              <w:rPr>
                <w:sz w:val="18"/>
              </w:rPr>
              <w:t>Detectar urgencias y derivar.</w:t>
            </w:r>
          </w:p>
        </w:tc>
        <w:tc>
          <w:tcPr>
            <w:tcW w:w="1728" w:type="dxa"/>
          </w:tcPr>
          <w:p w14:paraId="5D4E8362" w14:textId="77777777" w:rsidR="001F0B0A" w:rsidRDefault="00F14DE2">
            <w:r>
              <w:rPr>
                <w:sz w:val="18"/>
              </w:rPr>
              <w:t>Alta</w:t>
            </w:r>
          </w:p>
        </w:tc>
      </w:tr>
      <w:tr w:rsidR="001F0B0A" w14:paraId="4CED8E4B" w14:textId="77777777">
        <w:trPr>
          <w:jc w:val="center"/>
        </w:trPr>
        <w:tc>
          <w:tcPr>
            <w:tcW w:w="2160" w:type="dxa"/>
          </w:tcPr>
          <w:p w14:paraId="0248EFC9" w14:textId="77777777" w:rsidR="001F0B0A" w:rsidRDefault="00F14DE2">
            <w:r>
              <w:rPr>
                <w:sz w:val="18"/>
              </w:rPr>
              <w:t>Google Sheets Stock</w:t>
            </w:r>
          </w:p>
        </w:tc>
        <w:tc>
          <w:tcPr>
            <w:tcW w:w="4320" w:type="dxa"/>
          </w:tcPr>
          <w:p w14:paraId="4323A246" w14:textId="77777777" w:rsidR="001F0B0A" w:rsidRDefault="00F14DE2">
            <w:r>
              <w:rPr>
                <w:sz w:val="18"/>
              </w:rPr>
              <w:t>Registrar faltas de stock.</w:t>
            </w:r>
          </w:p>
        </w:tc>
        <w:tc>
          <w:tcPr>
            <w:tcW w:w="1728" w:type="dxa"/>
          </w:tcPr>
          <w:p w14:paraId="4915305F" w14:textId="77777777" w:rsidR="001F0B0A" w:rsidRDefault="00F14DE2">
            <w:r>
              <w:rPr>
                <w:sz w:val="18"/>
              </w:rPr>
              <w:t>MVP Comercial</w:t>
            </w:r>
          </w:p>
        </w:tc>
      </w:tr>
    </w:tbl>
    <w:p w14:paraId="5078AEA8" w14:textId="77777777" w:rsidR="001F0B0A" w:rsidRDefault="001F0B0A">
      <w:pPr>
        <w:spacing w:after="120" w:line="259" w:lineRule="auto"/>
      </w:pPr>
    </w:p>
    <w:p w14:paraId="40D153F3" w14:textId="77777777" w:rsidR="001F0B0A" w:rsidRDefault="00F14DE2">
      <w:pPr>
        <w:pStyle w:val="Ttulo2"/>
        <w:spacing w:after="120"/>
      </w:pPr>
      <w:r>
        <w:t>15.2 Workflows secundarios</w:t>
      </w:r>
    </w:p>
    <w:p w14:paraId="398E60DA" w14:textId="77777777" w:rsidR="001F0B0A" w:rsidRDefault="00F14DE2">
      <w:pPr>
        <w:pStyle w:val="Listaconvietas"/>
      </w:pPr>
      <w:r>
        <w:t xml:space="preserve">WF-001: Carga o actualizacion de </w:t>
      </w:r>
      <w:r>
        <w:t>documentos.</w:t>
      </w:r>
    </w:p>
    <w:p w14:paraId="2626614A" w14:textId="77777777" w:rsidR="001F0B0A" w:rsidRDefault="00F14DE2">
      <w:pPr>
        <w:pStyle w:val="Listaconvietas"/>
      </w:pPr>
      <w:r>
        <w:t>WF-002: Registro de falta de stock.</w:t>
      </w:r>
    </w:p>
    <w:p w14:paraId="296F2269" w14:textId="77777777" w:rsidR="001F0B0A" w:rsidRDefault="00F14DE2">
      <w:pPr>
        <w:pStyle w:val="Listaconvietas"/>
      </w:pPr>
      <w:r>
        <w:t>WF-003: Registro de lead o solicitud de contacto.</w:t>
      </w:r>
    </w:p>
    <w:p w14:paraId="2787D769" w14:textId="77777777" w:rsidR="001F0B0A" w:rsidRDefault="00F14DE2">
      <w:pPr>
        <w:pStyle w:val="Listaconvietas"/>
      </w:pPr>
      <w:r>
        <w:t>WF-004: Agenda con Cal.com o Calendly en fase comercial.</w:t>
      </w:r>
    </w:p>
    <w:p w14:paraId="215F92A4" w14:textId="77777777" w:rsidR="001F0B0A" w:rsidRDefault="00F14DE2">
      <w:pPr>
        <w:spacing w:after="120" w:line="259" w:lineRule="auto"/>
      </w:pPr>
      <w:r>
        <w:br w:type="page"/>
      </w:r>
    </w:p>
    <w:p w14:paraId="6A895998" w14:textId="77777777" w:rsidR="001F0B0A" w:rsidRDefault="00F14DE2">
      <w:pPr>
        <w:pStyle w:val="Ttulo1"/>
        <w:spacing w:before="200" w:after="120"/>
      </w:pPr>
      <w:r>
        <w:lastRenderedPageBreak/>
        <w:t>16. Diseño RAG</w:t>
      </w:r>
    </w:p>
    <w:p w14:paraId="323F0904" w14:textId="77777777" w:rsidR="001F0B0A" w:rsidRDefault="00F14DE2">
      <w:pPr>
        <w:pStyle w:val="Textoindependiente"/>
        <w:spacing w:line="259" w:lineRule="auto"/>
      </w:pPr>
      <w:r>
        <w:t>RAG significa recuperar informacion relevante desde documentos y usarla para generar</w:t>
      </w:r>
      <w:r>
        <w:t xml:space="preserve"> una respuesta. En VetAssist AI, el RAG servira para que el asistente no responda solo desde conocimiento general, sino desde la documentacion oficial de la clinica.</w:t>
      </w:r>
    </w:p>
    <w:p w14:paraId="3749AE67" w14:textId="77777777" w:rsidR="001F0B0A" w:rsidRDefault="00F14DE2">
      <w:pPr>
        <w:pStyle w:val="Ttulo2"/>
        <w:spacing w:after="120"/>
      </w:pPr>
      <w:r>
        <w:t>16.1 Flujo RAG</w:t>
      </w:r>
    </w:p>
    <w:p w14:paraId="20B477FE" w14:textId="77777777" w:rsidR="001F0B0A" w:rsidRDefault="00F14DE2">
      <w:pPr>
        <w:pStyle w:val="Textoindependiente"/>
        <w:spacing w:line="259" w:lineRule="auto"/>
        <w:ind w:left="360"/>
      </w:pPr>
      <w:r>
        <w:rPr>
          <w:rFonts w:ascii="Consolas" w:hAnsi="Consolas"/>
          <w:sz w:val="18"/>
        </w:rPr>
        <w:t>Documentos PDF/CSV</w:t>
      </w:r>
      <w:r>
        <w:rPr>
          <w:rFonts w:ascii="Consolas" w:hAnsi="Consolas"/>
          <w:sz w:val="18"/>
        </w:rPr>
        <w:br/>
        <w:t xml:space="preserve">      |</w:t>
      </w:r>
      <w:r>
        <w:rPr>
          <w:rFonts w:ascii="Consolas" w:hAnsi="Consolas"/>
          <w:sz w:val="18"/>
        </w:rPr>
        <w:br/>
        <w:t xml:space="preserve">      v</w:t>
      </w:r>
      <w:r>
        <w:rPr>
          <w:rFonts w:ascii="Consolas" w:hAnsi="Consolas"/>
          <w:sz w:val="18"/>
        </w:rPr>
        <w:br/>
        <w:t>Carga y segmentacion</w:t>
      </w:r>
      <w:r>
        <w:rPr>
          <w:rFonts w:ascii="Consolas" w:hAnsi="Consolas"/>
          <w:sz w:val="18"/>
        </w:rPr>
        <w:br/>
        <w:t xml:space="preserve">      |</w:t>
      </w:r>
      <w:r>
        <w:rPr>
          <w:rFonts w:ascii="Consolas" w:hAnsi="Consolas"/>
          <w:sz w:val="18"/>
        </w:rPr>
        <w:br/>
        <w:t xml:space="preserve">      v</w:t>
      </w:r>
      <w:r>
        <w:rPr>
          <w:rFonts w:ascii="Consolas" w:hAnsi="Consolas"/>
          <w:sz w:val="18"/>
        </w:rPr>
        <w:br/>
        <w:t>Emb</w:t>
      </w:r>
      <w:r>
        <w:rPr>
          <w:rFonts w:ascii="Consolas" w:hAnsi="Consolas"/>
          <w:sz w:val="18"/>
        </w:rPr>
        <w:t>eddings / Vector Store</w:t>
      </w:r>
      <w:r>
        <w:rPr>
          <w:rFonts w:ascii="Consolas" w:hAnsi="Consolas"/>
          <w:sz w:val="18"/>
        </w:rPr>
        <w:br/>
        <w:t xml:space="preserve">      |</w:t>
      </w:r>
      <w:r>
        <w:rPr>
          <w:rFonts w:ascii="Consolas" w:hAnsi="Consolas"/>
          <w:sz w:val="18"/>
        </w:rPr>
        <w:br/>
        <w:t xml:space="preserve">      v</w:t>
      </w:r>
      <w:r>
        <w:rPr>
          <w:rFonts w:ascii="Consolas" w:hAnsi="Consolas"/>
          <w:sz w:val="18"/>
        </w:rPr>
        <w:br/>
        <w:t>Retriever</w:t>
      </w:r>
      <w:r>
        <w:rPr>
          <w:rFonts w:ascii="Consolas" w:hAnsi="Consolas"/>
          <w:sz w:val="18"/>
        </w:rPr>
        <w:br/>
        <w:t xml:space="preserve">      |</w:t>
      </w:r>
      <w:r>
        <w:rPr>
          <w:rFonts w:ascii="Consolas" w:hAnsi="Consolas"/>
          <w:sz w:val="18"/>
        </w:rPr>
        <w:br/>
        <w:t xml:space="preserve">      v</w:t>
      </w:r>
      <w:r>
        <w:rPr>
          <w:rFonts w:ascii="Consolas" w:hAnsi="Consolas"/>
          <w:sz w:val="18"/>
        </w:rPr>
        <w:br/>
        <w:t>LLM Gemini con contexto</w:t>
      </w:r>
      <w:r>
        <w:rPr>
          <w:rFonts w:ascii="Consolas" w:hAnsi="Consolas"/>
          <w:sz w:val="18"/>
        </w:rPr>
        <w:br/>
        <w:t xml:space="preserve">      |</w:t>
      </w:r>
      <w:r>
        <w:rPr>
          <w:rFonts w:ascii="Consolas" w:hAnsi="Consolas"/>
          <w:sz w:val="18"/>
        </w:rPr>
        <w:br/>
        <w:t xml:space="preserve">      v</w:t>
      </w:r>
      <w:r>
        <w:rPr>
          <w:rFonts w:ascii="Consolas" w:hAnsi="Consolas"/>
          <w:sz w:val="18"/>
        </w:rPr>
        <w:br/>
        <w:t>Respuesta final</w:t>
      </w:r>
      <w:r>
        <w:rPr>
          <w:rFonts w:ascii="Consolas" w:hAnsi="Consolas"/>
          <w:sz w:val="18"/>
        </w:rPr>
        <w:br/>
      </w:r>
    </w:p>
    <w:p w14:paraId="466C0531" w14:textId="77777777" w:rsidR="001F0B0A" w:rsidRDefault="00F14DE2">
      <w:pPr>
        <w:pStyle w:val="Ttulo2"/>
        <w:spacing w:after="120"/>
      </w:pPr>
      <w:r>
        <w:t>16.2 Reglas RAG</w:t>
      </w:r>
    </w:p>
    <w:p w14:paraId="3910124D" w14:textId="77777777" w:rsidR="001F0B0A" w:rsidRDefault="00F14DE2">
      <w:pPr>
        <w:pStyle w:val="Listaconvietas"/>
      </w:pPr>
      <w:r>
        <w:t>Separar conocimiento publico e interno.</w:t>
      </w:r>
    </w:p>
    <w:p w14:paraId="389AE439" w14:textId="77777777" w:rsidR="001F0B0A" w:rsidRDefault="00F14DE2">
      <w:pPr>
        <w:pStyle w:val="Listaconvietas"/>
      </w:pPr>
      <w:r>
        <w:t>No mezclar documentos sensibles con respuestas a clientes.</w:t>
      </w:r>
    </w:p>
    <w:p w14:paraId="293226CA" w14:textId="77777777" w:rsidR="001F0B0A" w:rsidRDefault="00F14DE2">
      <w:pPr>
        <w:pStyle w:val="Listaconvietas"/>
      </w:pPr>
      <w:r>
        <w:t xml:space="preserve">Si no hay contexto </w:t>
      </w:r>
      <w:r>
        <w:t>suficiente, responder que no se puede confirmar.</w:t>
      </w:r>
    </w:p>
    <w:p w14:paraId="0406E32F" w14:textId="77777777" w:rsidR="001F0B0A" w:rsidRDefault="00F14DE2">
      <w:pPr>
        <w:pStyle w:val="Listaconvietas"/>
      </w:pPr>
      <w:r>
        <w:t>Mantener actualizados los documentos base.</w:t>
      </w:r>
    </w:p>
    <w:p w14:paraId="174646B6" w14:textId="77777777" w:rsidR="001F0B0A" w:rsidRDefault="00F14DE2">
      <w:pPr>
        <w:pStyle w:val="Listaconvietas"/>
      </w:pPr>
      <w:r>
        <w:t>Documentar ejemplos de preguntas y respuestas para validacion.</w:t>
      </w:r>
    </w:p>
    <w:p w14:paraId="7E137647" w14:textId="77777777" w:rsidR="001F0B0A" w:rsidRDefault="00F14DE2">
      <w:pPr>
        <w:spacing w:after="120" w:line="259" w:lineRule="auto"/>
      </w:pPr>
      <w:r>
        <w:br w:type="page"/>
      </w:r>
    </w:p>
    <w:p w14:paraId="4BAD6A8B" w14:textId="77777777" w:rsidR="001F0B0A" w:rsidRDefault="00F14DE2">
      <w:pPr>
        <w:pStyle w:val="Ttulo1"/>
        <w:spacing w:before="200" w:after="120"/>
      </w:pPr>
      <w:r>
        <w:lastRenderedPageBreak/>
        <w:t>17. Estructura del repositorio</w:t>
      </w:r>
    </w:p>
    <w:p w14:paraId="56DD2DF0" w14:textId="77777777" w:rsidR="001F0B0A" w:rsidRDefault="00F14DE2">
      <w:pPr>
        <w:pStyle w:val="Textoindependiente"/>
        <w:spacing w:line="259" w:lineRule="auto"/>
      </w:pPr>
      <w:r>
        <w:t xml:space="preserve">La estructura del repositorio debe mostrar </w:t>
      </w:r>
      <w:r>
        <w:t>profesionalismo y facilitar la entrega del challenge. Debe incluir codigo, workflows exportados, datos de ejemplo, documentacion y evidencias.</w:t>
      </w:r>
    </w:p>
    <w:p w14:paraId="7E38290D" w14:textId="77777777" w:rsidR="001F0B0A" w:rsidRDefault="00F14DE2">
      <w:pPr>
        <w:pStyle w:val="Textoindependiente"/>
        <w:spacing w:line="259" w:lineRule="auto"/>
        <w:ind w:left="360"/>
      </w:pPr>
      <w:r>
        <w:rPr>
          <w:rFonts w:ascii="Consolas" w:hAnsi="Consolas"/>
          <w:sz w:val="18"/>
        </w:rPr>
        <w:t>VetAssistAI/</w:t>
      </w:r>
      <w:r>
        <w:rPr>
          <w:rFonts w:ascii="Consolas" w:hAnsi="Consolas"/>
          <w:sz w:val="18"/>
        </w:rPr>
        <w:br/>
        <w:t>|-- README.md</w:t>
      </w:r>
      <w:r>
        <w:rPr>
          <w:rFonts w:ascii="Consolas" w:hAnsi="Consolas"/>
          <w:sz w:val="18"/>
        </w:rPr>
        <w:br/>
        <w:t>|-- compose.yaml</w:t>
      </w:r>
      <w:r>
        <w:rPr>
          <w:rFonts w:ascii="Consolas" w:hAnsi="Consolas"/>
          <w:sz w:val="18"/>
        </w:rPr>
        <w:br/>
        <w:t>|-- .gitignore</w:t>
      </w:r>
      <w:r>
        <w:rPr>
          <w:rFonts w:ascii="Consolas" w:hAnsi="Consolas"/>
          <w:sz w:val="18"/>
        </w:rPr>
        <w:br/>
        <w:t>|-- docs/</w:t>
      </w:r>
      <w:r>
        <w:rPr>
          <w:rFonts w:ascii="Consolas" w:hAnsi="Consolas"/>
          <w:sz w:val="18"/>
        </w:rPr>
        <w:br/>
        <w:t>|   |-- Documento_Maestro_VetAssist_AI.docx</w:t>
      </w:r>
      <w:r>
        <w:rPr>
          <w:rFonts w:ascii="Consolas" w:hAnsi="Consolas"/>
          <w:sz w:val="18"/>
        </w:rPr>
        <w:br/>
      </w:r>
      <w:r>
        <w:rPr>
          <w:rFonts w:ascii="Consolas" w:hAnsi="Consolas"/>
          <w:sz w:val="18"/>
        </w:rPr>
        <w:t>|   |-- arquitectura.md</w:t>
      </w:r>
      <w:r>
        <w:rPr>
          <w:rFonts w:ascii="Consolas" w:hAnsi="Consolas"/>
          <w:sz w:val="18"/>
        </w:rPr>
        <w:br/>
        <w:t>|   |-- roadmap.md</w:t>
      </w:r>
      <w:r>
        <w:rPr>
          <w:rFonts w:ascii="Consolas" w:hAnsi="Consolas"/>
          <w:sz w:val="18"/>
        </w:rPr>
        <w:br/>
        <w:t>|   |-- capturas/</w:t>
      </w:r>
      <w:r>
        <w:rPr>
          <w:rFonts w:ascii="Consolas" w:hAnsi="Consolas"/>
          <w:sz w:val="18"/>
        </w:rPr>
        <w:br/>
        <w:t>|-- data/</w:t>
      </w:r>
      <w:r>
        <w:rPr>
          <w:rFonts w:ascii="Consolas" w:hAnsi="Consolas"/>
          <w:sz w:val="18"/>
        </w:rPr>
        <w:br/>
        <w:t>|   |-- servicios_precios.csv</w:t>
      </w:r>
      <w:r>
        <w:rPr>
          <w:rFonts w:ascii="Consolas" w:hAnsi="Consolas"/>
          <w:sz w:val="18"/>
        </w:rPr>
        <w:br/>
        <w:t>|   |-- faq_clientes.pdf</w:t>
      </w:r>
      <w:r>
        <w:rPr>
          <w:rFonts w:ascii="Consolas" w:hAnsi="Consolas"/>
          <w:sz w:val="18"/>
        </w:rPr>
        <w:br/>
        <w:t>|   |-- manual_procedimientos_internos.pdf</w:t>
      </w:r>
      <w:r>
        <w:rPr>
          <w:rFonts w:ascii="Consolas" w:hAnsi="Consolas"/>
          <w:sz w:val="18"/>
        </w:rPr>
        <w:br/>
        <w:t>|-- n8n/</w:t>
      </w:r>
      <w:r>
        <w:rPr>
          <w:rFonts w:ascii="Consolas" w:hAnsi="Consolas"/>
          <w:sz w:val="18"/>
        </w:rPr>
        <w:br/>
        <w:t>|   |-- workflows/</w:t>
      </w:r>
      <w:r>
        <w:rPr>
          <w:rFonts w:ascii="Consolas" w:hAnsi="Consolas"/>
          <w:sz w:val="18"/>
        </w:rPr>
        <w:br/>
        <w:t>|   |   |-- vetassist_main_workflow.json</w:t>
      </w:r>
      <w:r>
        <w:rPr>
          <w:rFonts w:ascii="Consolas" w:hAnsi="Consolas"/>
          <w:sz w:val="18"/>
        </w:rPr>
        <w:br/>
        <w:t>|-- scripts/</w:t>
      </w:r>
      <w:r>
        <w:rPr>
          <w:rFonts w:ascii="Consolas" w:hAnsi="Consolas"/>
          <w:sz w:val="18"/>
        </w:rPr>
        <w:br/>
        <w:t>|-- b</w:t>
      </w:r>
      <w:r>
        <w:rPr>
          <w:rFonts w:ascii="Consolas" w:hAnsi="Consolas"/>
          <w:sz w:val="18"/>
        </w:rPr>
        <w:t>ackend/</w:t>
      </w:r>
      <w:r>
        <w:rPr>
          <w:rFonts w:ascii="Consolas" w:hAnsi="Consolas"/>
          <w:sz w:val="18"/>
        </w:rPr>
        <w:br/>
        <w:t>|-- tests/</w:t>
      </w:r>
      <w:r>
        <w:rPr>
          <w:rFonts w:ascii="Consolas" w:hAnsi="Consolas"/>
          <w:sz w:val="18"/>
        </w:rPr>
        <w:br/>
      </w:r>
    </w:p>
    <w:p w14:paraId="4B8BC1E5" w14:textId="77777777" w:rsidR="001F0B0A" w:rsidRDefault="00F14DE2">
      <w:pPr>
        <w:pStyle w:val="Ttulo2"/>
        <w:spacing w:after="120"/>
      </w:pPr>
      <w:r>
        <w:t>17.1 Regla de seguridad</w:t>
      </w:r>
    </w:p>
    <w:p w14:paraId="4B9A56DE" w14:textId="77777777" w:rsidR="001F0B0A" w:rsidRDefault="00F14DE2">
      <w:pPr>
        <w:pStyle w:val="Textoindependiente"/>
        <w:spacing w:line="259" w:lineRule="auto"/>
      </w:pPr>
      <w:r>
        <w:t>Nunca se subiran claves API al repositorio. Las credenciales se guardaran en variables de entorno o credenciales internas de n8n.</w:t>
      </w:r>
    </w:p>
    <w:p w14:paraId="7B0352F8" w14:textId="77777777" w:rsidR="001F0B0A" w:rsidRDefault="00F14DE2">
      <w:pPr>
        <w:spacing w:after="120" w:line="259" w:lineRule="auto"/>
      </w:pPr>
      <w:r>
        <w:br w:type="page"/>
      </w:r>
    </w:p>
    <w:p w14:paraId="4992E982" w14:textId="77777777" w:rsidR="001F0B0A" w:rsidRDefault="00F14DE2">
      <w:pPr>
        <w:pStyle w:val="Ttulo1"/>
        <w:spacing w:before="200" w:after="120"/>
      </w:pPr>
      <w:r>
        <w:lastRenderedPageBreak/>
        <w:t>18. Docker y entorno local</w:t>
      </w:r>
    </w:p>
    <w:p w14:paraId="2414EBFB" w14:textId="77777777" w:rsidR="001F0B0A" w:rsidRDefault="00F14DE2">
      <w:pPr>
        <w:pStyle w:val="Textoindependiente"/>
        <w:spacing w:line="259" w:lineRule="auto"/>
      </w:pPr>
      <w:r>
        <w:t>Docker ya quedo instalado en el computador de desarro</w:t>
      </w:r>
      <w:r>
        <w:t>llo. El entorno inicial levantara n8n mediante Docker Compose. No se agregaran servicios innecesarios hasta que exista una necesidad real.</w:t>
      </w:r>
    </w:p>
    <w:p w14:paraId="51ADC829" w14:textId="77777777" w:rsidR="001F0B0A" w:rsidRDefault="00F14DE2">
      <w:pPr>
        <w:pStyle w:val="Ttulo2"/>
        <w:spacing w:after="120"/>
      </w:pPr>
      <w:r>
        <w:t>18.1 compose.yaml inicial</w:t>
      </w:r>
    </w:p>
    <w:p w14:paraId="12E4ADC8" w14:textId="77777777" w:rsidR="001F0B0A" w:rsidRDefault="00F14DE2">
      <w:pPr>
        <w:pStyle w:val="Textoindependiente"/>
        <w:spacing w:line="259" w:lineRule="auto"/>
        <w:ind w:left="360"/>
      </w:pPr>
      <w:r>
        <w:rPr>
          <w:rFonts w:ascii="Consolas" w:hAnsi="Consolas"/>
          <w:sz w:val="18"/>
        </w:rPr>
        <w:t>services:</w:t>
      </w:r>
      <w:r>
        <w:rPr>
          <w:rFonts w:ascii="Consolas" w:hAnsi="Consolas"/>
          <w:sz w:val="18"/>
        </w:rPr>
        <w:br/>
        <w:t xml:space="preserve">  n8n:</w:t>
      </w:r>
      <w:r>
        <w:rPr>
          <w:rFonts w:ascii="Consolas" w:hAnsi="Consolas"/>
          <w:sz w:val="18"/>
        </w:rPr>
        <w:br/>
        <w:t xml:space="preserve">    image: n8nio/n8n:latest</w:t>
      </w:r>
      <w:r>
        <w:rPr>
          <w:rFonts w:ascii="Consolas" w:hAnsi="Consolas"/>
          <w:sz w:val="18"/>
        </w:rPr>
        <w:br/>
        <w:t xml:space="preserve">    container_name: vetassist-n8n</w:t>
      </w:r>
      <w:r>
        <w:rPr>
          <w:rFonts w:ascii="Consolas" w:hAnsi="Consolas"/>
          <w:sz w:val="18"/>
        </w:rPr>
        <w:br/>
        <w:t xml:space="preserve">    ports:</w:t>
      </w:r>
      <w:r>
        <w:rPr>
          <w:rFonts w:ascii="Consolas" w:hAnsi="Consolas"/>
          <w:sz w:val="18"/>
        </w:rPr>
        <w:br/>
        <w:t xml:space="preserve"> </w:t>
      </w:r>
      <w:r>
        <w:rPr>
          <w:rFonts w:ascii="Consolas" w:hAnsi="Consolas"/>
          <w:sz w:val="18"/>
        </w:rPr>
        <w:t xml:space="preserve">     - "5678:5678"</w:t>
      </w:r>
      <w:r>
        <w:rPr>
          <w:rFonts w:ascii="Consolas" w:hAnsi="Consolas"/>
          <w:sz w:val="18"/>
        </w:rPr>
        <w:br/>
        <w:t xml:space="preserve">    volumes:</w:t>
      </w:r>
      <w:r>
        <w:rPr>
          <w:rFonts w:ascii="Consolas" w:hAnsi="Consolas"/>
          <w:sz w:val="18"/>
        </w:rPr>
        <w:br/>
        <w:t xml:space="preserve">      - ./n8n:/home/node/.n8n</w:t>
      </w:r>
      <w:r>
        <w:rPr>
          <w:rFonts w:ascii="Consolas" w:hAnsi="Consolas"/>
          <w:sz w:val="18"/>
        </w:rPr>
        <w:br/>
        <w:t xml:space="preserve">    restart: unless-stopped</w:t>
      </w:r>
      <w:r>
        <w:rPr>
          <w:rFonts w:ascii="Consolas" w:hAnsi="Consolas"/>
          <w:sz w:val="18"/>
        </w:rPr>
        <w:br/>
      </w:r>
    </w:p>
    <w:p w14:paraId="69EB7FCF" w14:textId="77777777" w:rsidR="001F0B0A" w:rsidRDefault="00F14DE2">
      <w:pPr>
        <w:pStyle w:val="Ttulo2"/>
        <w:spacing w:after="120"/>
      </w:pPr>
      <w:r>
        <w:t>18.2 Comandos base</w:t>
      </w:r>
    </w:p>
    <w:p w14:paraId="0A932436" w14:textId="77777777" w:rsidR="001F0B0A" w:rsidRDefault="00F14DE2">
      <w:pPr>
        <w:pStyle w:val="Textoindependiente"/>
        <w:spacing w:line="259" w:lineRule="auto"/>
        <w:ind w:left="360"/>
      </w:pPr>
      <w:r>
        <w:rPr>
          <w:rFonts w:ascii="Consolas" w:hAnsi="Consolas"/>
          <w:sz w:val="18"/>
        </w:rPr>
        <w:t>docker compose up -d</w:t>
      </w:r>
      <w:r>
        <w:rPr>
          <w:rFonts w:ascii="Consolas" w:hAnsi="Consolas"/>
          <w:sz w:val="18"/>
        </w:rPr>
        <w:br/>
        <w:t>docker compose ps</w:t>
      </w:r>
      <w:r>
        <w:rPr>
          <w:rFonts w:ascii="Consolas" w:hAnsi="Consolas"/>
          <w:sz w:val="18"/>
        </w:rPr>
        <w:br/>
        <w:t>docker compose logs -f n8n</w:t>
      </w:r>
      <w:r>
        <w:rPr>
          <w:rFonts w:ascii="Consolas" w:hAnsi="Consolas"/>
          <w:sz w:val="18"/>
        </w:rPr>
        <w:br/>
        <w:t>docker compose down</w:t>
      </w:r>
      <w:r>
        <w:rPr>
          <w:rFonts w:ascii="Consolas" w:hAnsi="Consolas"/>
          <w:sz w:val="18"/>
        </w:rPr>
        <w:br/>
      </w:r>
    </w:p>
    <w:p w14:paraId="49E0D055" w14:textId="77777777" w:rsidR="001F0B0A" w:rsidRDefault="00F14DE2">
      <w:pPr>
        <w:spacing w:after="120" w:line="259" w:lineRule="auto"/>
      </w:pPr>
      <w:r>
        <w:br w:type="page"/>
      </w:r>
    </w:p>
    <w:p w14:paraId="50A526DE" w14:textId="77777777" w:rsidR="001F0B0A" w:rsidRDefault="00F14DE2">
      <w:pPr>
        <w:pStyle w:val="Ttulo1"/>
        <w:spacing w:before="200" w:after="120"/>
      </w:pPr>
      <w:r>
        <w:lastRenderedPageBreak/>
        <w:t>19. Deploy en Oracle Cloud Infrastructure</w:t>
      </w:r>
    </w:p>
    <w:p w14:paraId="6AD0F241" w14:textId="77777777" w:rsidR="001F0B0A" w:rsidRDefault="00F14DE2">
      <w:pPr>
        <w:pStyle w:val="Textoindependiente"/>
        <w:spacing w:line="259" w:lineRule="auto"/>
      </w:pPr>
      <w:r>
        <w:t xml:space="preserve">El deploy en </w:t>
      </w:r>
      <w:r>
        <w:t>OCI es obligatorio para la entrega del challenge. La estrategia sera usar una instancia Compute con Ubuntu, instalar Docker y ejecutar n8n mediante Docker Compose.</w:t>
      </w:r>
    </w:p>
    <w:p w14:paraId="6CEA9F1F" w14:textId="77777777" w:rsidR="001F0B0A" w:rsidRDefault="00F14DE2">
      <w:pPr>
        <w:pStyle w:val="Ttulo2"/>
        <w:spacing w:after="120"/>
      </w:pPr>
      <w:r>
        <w:t>19.1 Arquitectura deploy</w:t>
      </w:r>
    </w:p>
    <w:p w14:paraId="7FE75DAC" w14:textId="77777777" w:rsidR="001F0B0A" w:rsidRDefault="00F14DE2">
      <w:pPr>
        <w:pStyle w:val="Textoindependiente"/>
        <w:spacing w:line="259" w:lineRule="auto"/>
        <w:ind w:left="360"/>
      </w:pPr>
      <w:r>
        <w:rPr>
          <w:rFonts w:ascii="Consolas" w:hAnsi="Consolas"/>
          <w:sz w:val="18"/>
        </w:rPr>
        <w:t>OCI Compute Ubuntu</w:t>
      </w:r>
      <w:r>
        <w:rPr>
          <w:rFonts w:ascii="Consolas" w:hAnsi="Consolas"/>
          <w:sz w:val="18"/>
        </w:rPr>
        <w:br/>
        <w:t xml:space="preserve">      |-- Docker</w:t>
      </w:r>
      <w:r>
        <w:rPr>
          <w:rFonts w:ascii="Consolas" w:hAnsi="Consolas"/>
          <w:sz w:val="18"/>
        </w:rPr>
        <w:br/>
        <w:t xml:space="preserve">      |-- Docker Compose</w:t>
      </w:r>
      <w:r>
        <w:rPr>
          <w:rFonts w:ascii="Consolas" w:hAnsi="Consolas"/>
          <w:sz w:val="18"/>
        </w:rPr>
        <w:br/>
        <w:t xml:space="preserve">      </w:t>
      </w:r>
      <w:r>
        <w:rPr>
          <w:rFonts w:ascii="Consolas" w:hAnsi="Consolas"/>
          <w:sz w:val="18"/>
        </w:rPr>
        <w:t>|-- n8n</w:t>
      </w:r>
      <w:r>
        <w:rPr>
          <w:rFonts w:ascii="Consolas" w:hAnsi="Consolas"/>
          <w:sz w:val="18"/>
        </w:rPr>
        <w:br/>
        <w:t xml:space="preserve">      |-- workflow VetAssist</w:t>
      </w:r>
      <w:r>
        <w:rPr>
          <w:rFonts w:ascii="Consolas" w:hAnsi="Consolas"/>
          <w:sz w:val="18"/>
        </w:rPr>
        <w:br/>
        <w:t xml:space="preserve">      |-- puerto publico / proxy futuro</w:t>
      </w:r>
      <w:r>
        <w:rPr>
          <w:rFonts w:ascii="Consolas" w:hAnsi="Consolas"/>
          <w:sz w:val="18"/>
        </w:rPr>
        <w:br/>
        <w:t xml:space="preserve">      |-- evidencias para README</w:t>
      </w:r>
      <w:r>
        <w:rPr>
          <w:rFonts w:ascii="Consolas" w:hAnsi="Consolas"/>
          <w:sz w:val="18"/>
        </w:rPr>
        <w:br/>
      </w:r>
    </w:p>
    <w:p w14:paraId="6A018199" w14:textId="77777777" w:rsidR="001F0B0A" w:rsidRDefault="00F14DE2">
      <w:pPr>
        <w:pStyle w:val="Ttulo2"/>
        <w:spacing w:after="120"/>
      </w:pPr>
      <w:r>
        <w:t>19.2 Checklist OCI</w:t>
      </w:r>
    </w:p>
    <w:p w14:paraId="56D5BCFF" w14:textId="77777777" w:rsidR="001F0B0A" w:rsidRDefault="00F14DE2">
      <w:pPr>
        <w:pStyle w:val="Listaconvietas"/>
      </w:pPr>
      <w:r>
        <w:t>Crear instancia Compute Always Free si aplica.</w:t>
      </w:r>
    </w:p>
    <w:p w14:paraId="60C06A7C" w14:textId="77777777" w:rsidR="001F0B0A" w:rsidRDefault="00F14DE2">
      <w:pPr>
        <w:pStyle w:val="Listaconvietas"/>
      </w:pPr>
      <w:r>
        <w:t>Abrir puertos necesarios de forma controlada.</w:t>
      </w:r>
    </w:p>
    <w:p w14:paraId="50C20DCF" w14:textId="77777777" w:rsidR="001F0B0A" w:rsidRDefault="00F14DE2">
      <w:pPr>
        <w:pStyle w:val="Listaconvietas"/>
      </w:pPr>
      <w:r>
        <w:t>Instalar Docker y Docker Compose.</w:t>
      </w:r>
    </w:p>
    <w:p w14:paraId="3F989438" w14:textId="77777777" w:rsidR="001F0B0A" w:rsidRDefault="00F14DE2">
      <w:pPr>
        <w:pStyle w:val="Listaconvietas"/>
      </w:pPr>
      <w:r>
        <w:t>Copiar compose.yaml y levantar n8n.</w:t>
      </w:r>
    </w:p>
    <w:p w14:paraId="5B7AEFE6" w14:textId="77777777" w:rsidR="001F0B0A" w:rsidRDefault="00F14DE2">
      <w:pPr>
        <w:pStyle w:val="Listaconvietas"/>
      </w:pPr>
      <w:r>
        <w:t>Importar workflow exportado.</w:t>
      </w:r>
    </w:p>
    <w:p w14:paraId="1652364E" w14:textId="77777777" w:rsidR="001F0B0A" w:rsidRDefault="00F14DE2">
      <w:pPr>
        <w:pStyle w:val="Listaconvietas"/>
      </w:pPr>
      <w:r>
        <w:t>Configurar credenciales LLM.</w:t>
      </w:r>
    </w:p>
    <w:p w14:paraId="6AFA0974" w14:textId="77777777" w:rsidR="001F0B0A" w:rsidRDefault="00F14DE2">
      <w:pPr>
        <w:pStyle w:val="Listaconvietas"/>
      </w:pPr>
      <w:r>
        <w:t>Probar URL publica.</w:t>
      </w:r>
    </w:p>
    <w:p w14:paraId="15498D0C" w14:textId="77777777" w:rsidR="001F0B0A" w:rsidRDefault="00F14DE2">
      <w:pPr>
        <w:pStyle w:val="Listaconvietas"/>
      </w:pPr>
      <w:r>
        <w:t>Capturar evidencia para README.</w:t>
      </w:r>
    </w:p>
    <w:p w14:paraId="41B4BA09" w14:textId="77777777" w:rsidR="001F0B0A" w:rsidRDefault="00F14DE2">
      <w:pPr>
        <w:spacing w:after="120" w:line="259" w:lineRule="auto"/>
      </w:pPr>
      <w:r>
        <w:br w:type="page"/>
      </w:r>
    </w:p>
    <w:p w14:paraId="4D51B958" w14:textId="77777777" w:rsidR="001F0B0A" w:rsidRDefault="00F14DE2">
      <w:pPr>
        <w:pStyle w:val="Ttulo1"/>
        <w:spacing w:before="200" w:after="120"/>
      </w:pPr>
      <w:r>
        <w:lastRenderedPageBreak/>
        <w:t>20. GitHub y entregables</w:t>
      </w:r>
    </w:p>
    <w:p w14:paraId="53404926" w14:textId="77777777" w:rsidR="001F0B0A" w:rsidRDefault="00F14DE2">
      <w:pPr>
        <w:pStyle w:val="Textoindependiente"/>
        <w:spacing w:line="259" w:lineRule="auto"/>
      </w:pPr>
      <w:r>
        <w:t xml:space="preserve">GitHub sera parte de la evaluacion y tambien del portafolio </w:t>
      </w:r>
      <w:r>
        <w:t>profesional. El repositorio debe estar limpio, comprensible y con commits que reflejen avance real.</w:t>
      </w:r>
    </w:p>
    <w:p w14:paraId="64430B06" w14:textId="77777777" w:rsidR="001F0B0A" w:rsidRDefault="00F14DE2">
      <w:pPr>
        <w:pStyle w:val="Ttulo2"/>
        <w:spacing w:after="120"/>
      </w:pPr>
      <w:r>
        <w:t>20.1 README obligatorio</w:t>
      </w:r>
    </w:p>
    <w:p w14:paraId="7B0AC54F" w14:textId="77777777" w:rsidR="001F0B0A" w:rsidRDefault="00F14DE2">
      <w:pPr>
        <w:pStyle w:val="Listaconvietas"/>
      </w:pPr>
      <w:r>
        <w:t>Descripcion del proyecto.</w:t>
      </w:r>
    </w:p>
    <w:p w14:paraId="6740699F" w14:textId="77777777" w:rsidR="001F0B0A" w:rsidRDefault="00F14DE2">
      <w:pPr>
        <w:pStyle w:val="Listaconvietas"/>
      </w:pPr>
      <w:r>
        <w:t>Problema que resuelve.</w:t>
      </w:r>
    </w:p>
    <w:p w14:paraId="2D20F7C4" w14:textId="77777777" w:rsidR="001F0B0A" w:rsidRDefault="00F14DE2">
      <w:pPr>
        <w:pStyle w:val="Listaconvietas"/>
      </w:pPr>
      <w:r>
        <w:t>Arquitectura.</w:t>
      </w:r>
    </w:p>
    <w:p w14:paraId="64CDEF78" w14:textId="77777777" w:rsidR="001F0B0A" w:rsidRDefault="00F14DE2">
      <w:pPr>
        <w:pStyle w:val="Listaconvietas"/>
      </w:pPr>
      <w:r>
        <w:t>Tecnologias utilizadas.</w:t>
      </w:r>
    </w:p>
    <w:p w14:paraId="4B68C38E" w14:textId="77777777" w:rsidR="001F0B0A" w:rsidRDefault="00F14DE2">
      <w:pPr>
        <w:pStyle w:val="Listaconvietas"/>
      </w:pPr>
      <w:r>
        <w:t>Instrucciones de ejecucion local.</w:t>
      </w:r>
    </w:p>
    <w:p w14:paraId="0D230D2F" w14:textId="77777777" w:rsidR="001F0B0A" w:rsidRDefault="00F14DE2">
      <w:pPr>
        <w:pStyle w:val="Listaconvietas"/>
      </w:pPr>
      <w:r>
        <w:t>Como cargar</w:t>
      </w:r>
      <w:r>
        <w:t xml:space="preserve"> documentos.</w:t>
      </w:r>
    </w:p>
    <w:p w14:paraId="14BD7B73" w14:textId="77777777" w:rsidR="001F0B0A" w:rsidRDefault="00F14DE2">
      <w:pPr>
        <w:pStyle w:val="Listaconvietas"/>
      </w:pPr>
      <w:r>
        <w:t>Ejemplos de preguntas y respuestas.</w:t>
      </w:r>
    </w:p>
    <w:p w14:paraId="4435A72B" w14:textId="77777777" w:rsidR="001F0B0A" w:rsidRDefault="00F14DE2">
      <w:pPr>
        <w:pStyle w:val="Listaconvietas"/>
      </w:pPr>
      <w:r>
        <w:t>Evidencia del deploy en OCI.</w:t>
      </w:r>
    </w:p>
    <w:p w14:paraId="595B05E5" w14:textId="77777777" w:rsidR="001F0B0A" w:rsidRDefault="00F14DE2">
      <w:pPr>
        <w:pStyle w:val="Listaconvietas"/>
      </w:pPr>
      <w:r>
        <w:t>Limitaciones y mejoras futuras.</w:t>
      </w:r>
    </w:p>
    <w:p w14:paraId="13FE03E7" w14:textId="77777777" w:rsidR="001F0B0A" w:rsidRDefault="00F14DE2">
      <w:pPr>
        <w:pStyle w:val="Ttulo2"/>
        <w:spacing w:after="120"/>
      </w:pPr>
      <w:r>
        <w:t>20.2 Convencion de commits</w:t>
      </w:r>
    </w:p>
    <w:p w14:paraId="12E86300" w14:textId="77777777" w:rsidR="001F0B0A" w:rsidRDefault="00F14DE2">
      <w:pPr>
        <w:pStyle w:val="Textoindependiente"/>
        <w:spacing w:line="259" w:lineRule="auto"/>
        <w:ind w:left="360"/>
      </w:pPr>
      <w:r>
        <w:rPr>
          <w:rFonts w:ascii="Consolas" w:hAnsi="Consolas"/>
          <w:sz w:val="18"/>
        </w:rPr>
        <w:t>chore: inicializa estructura del proyecto</w:t>
      </w:r>
      <w:r>
        <w:rPr>
          <w:rFonts w:ascii="Consolas" w:hAnsi="Consolas"/>
          <w:sz w:val="18"/>
        </w:rPr>
        <w:br/>
        <w:t>feat: agrega workflow principal n8n</w:t>
      </w:r>
      <w:r>
        <w:rPr>
          <w:rFonts w:ascii="Consolas" w:hAnsi="Consolas"/>
          <w:sz w:val="18"/>
        </w:rPr>
        <w:br/>
        <w:t>feat: incorpora base documental publica</w:t>
      </w:r>
      <w:r>
        <w:rPr>
          <w:rFonts w:ascii="Consolas" w:hAnsi="Consolas"/>
          <w:sz w:val="18"/>
        </w:rPr>
        <w:br/>
        <w:t>f</w:t>
      </w:r>
      <w:r>
        <w:rPr>
          <w:rFonts w:ascii="Consolas" w:hAnsi="Consolas"/>
          <w:sz w:val="18"/>
        </w:rPr>
        <w:t>eat: configura agente RAG</w:t>
      </w:r>
      <w:r>
        <w:rPr>
          <w:rFonts w:ascii="Consolas" w:hAnsi="Consolas"/>
          <w:sz w:val="18"/>
        </w:rPr>
        <w:br/>
        <w:t>fix: ajusta prompt de seguridad veterinaria</w:t>
      </w:r>
      <w:r>
        <w:rPr>
          <w:rFonts w:ascii="Consolas" w:hAnsi="Consolas"/>
          <w:sz w:val="18"/>
        </w:rPr>
        <w:br/>
        <w:t>docs: agrega README y evidencias OCI</w:t>
      </w:r>
      <w:r>
        <w:rPr>
          <w:rFonts w:ascii="Consolas" w:hAnsi="Consolas"/>
          <w:sz w:val="18"/>
        </w:rPr>
        <w:br/>
      </w:r>
    </w:p>
    <w:p w14:paraId="782AC5AC" w14:textId="77777777" w:rsidR="001F0B0A" w:rsidRDefault="00F14DE2">
      <w:pPr>
        <w:spacing w:after="120" w:line="259" w:lineRule="auto"/>
      </w:pPr>
      <w:r>
        <w:br w:type="page"/>
      </w:r>
    </w:p>
    <w:p w14:paraId="1BEE4D0D" w14:textId="77777777" w:rsidR="001F0B0A" w:rsidRDefault="00F14DE2">
      <w:pPr>
        <w:pStyle w:val="Ttulo1"/>
        <w:spacing w:before="200" w:after="120"/>
      </w:pPr>
      <w:r>
        <w:lastRenderedPageBreak/>
        <w:t>21. Tablero Maestro y laboratorios</w:t>
      </w:r>
    </w:p>
    <w:p w14:paraId="200E9F0D" w14:textId="77777777" w:rsidR="001F0B0A" w:rsidRDefault="00F14DE2">
      <w:pPr>
        <w:pStyle w:val="Textoindependiente"/>
        <w:spacing w:line="259" w:lineRule="auto"/>
      </w:pPr>
      <w:r>
        <w:t>El proyecto se gestionara por laboratorios. Cada LAB tiene objetivo, entregable, validacion y cierre. Esta meto</w:t>
      </w:r>
      <w:r>
        <w:t>dologia fue la que mejor funciono en la etapa madura de Agrovista y se adopta oficialmente para VetAssist AI.</w:t>
      </w:r>
    </w:p>
    <w:tbl>
      <w:tblPr>
        <w:tblStyle w:val="Tablaconcuadrcula"/>
        <w:tblW w:w="0" w:type="auto"/>
        <w:jc w:val="center"/>
        <w:tblLook w:val="04A0" w:firstRow="1" w:lastRow="0" w:firstColumn="1" w:lastColumn="0" w:noHBand="0" w:noVBand="1"/>
      </w:tblPr>
      <w:tblGrid>
        <w:gridCol w:w="1728"/>
        <w:gridCol w:w="3456"/>
        <w:gridCol w:w="3456"/>
      </w:tblGrid>
      <w:tr w:rsidR="001F0B0A" w14:paraId="68F2FD77" w14:textId="77777777">
        <w:trPr>
          <w:tblHeader/>
          <w:jc w:val="center"/>
        </w:trPr>
        <w:tc>
          <w:tcPr>
            <w:tcW w:w="1728" w:type="dxa"/>
            <w:shd w:val="clear" w:color="auto" w:fill="1F4E5F"/>
            <w:vAlign w:val="center"/>
          </w:tcPr>
          <w:p w14:paraId="6BF87975" w14:textId="77777777" w:rsidR="001F0B0A" w:rsidRDefault="00F14DE2">
            <w:r>
              <w:rPr>
                <w:b/>
                <w:color w:val="FFFFFF"/>
                <w:sz w:val="18"/>
              </w:rPr>
              <w:t>Estado</w:t>
            </w:r>
          </w:p>
        </w:tc>
        <w:tc>
          <w:tcPr>
            <w:tcW w:w="3456" w:type="dxa"/>
            <w:shd w:val="clear" w:color="auto" w:fill="1F4E5F"/>
            <w:vAlign w:val="center"/>
          </w:tcPr>
          <w:p w14:paraId="36585F23" w14:textId="77777777" w:rsidR="001F0B0A" w:rsidRDefault="00F14DE2">
            <w:r>
              <w:rPr>
                <w:b/>
                <w:color w:val="FFFFFF"/>
                <w:sz w:val="18"/>
              </w:rPr>
              <w:t>Significado</w:t>
            </w:r>
          </w:p>
        </w:tc>
        <w:tc>
          <w:tcPr>
            <w:tcW w:w="3456" w:type="dxa"/>
            <w:shd w:val="clear" w:color="auto" w:fill="1F4E5F"/>
            <w:vAlign w:val="center"/>
          </w:tcPr>
          <w:p w14:paraId="77468F43" w14:textId="77777777" w:rsidR="001F0B0A" w:rsidRDefault="00F14DE2">
            <w:r>
              <w:rPr>
                <w:b/>
                <w:color w:val="FFFFFF"/>
                <w:sz w:val="18"/>
              </w:rPr>
              <w:t>Criterio de salida</w:t>
            </w:r>
          </w:p>
        </w:tc>
      </w:tr>
      <w:tr w:rsidR="001F0B0A" w14:paraId="11900338" w14:textId="77777777">
        <w:trPr>
          <w:jc w:val="center"/>
        </w:trPr>
        <w:tc>
          <w:tcPr>
            <w:tcW w:w="1728" w:type="dxa"/>
          </w:tcPr>
          <w:p w14:paraId="4CF2AF72" w14:textId="77777777" w:rsidR="001F0B0A" w:rsidRDefault="00F14DE2">
            <w:r>
              <w:rPr>
                <w:sz w:val="18"/>
              </w:rPr>
              <w:t>Pendiente</w:t>
            </w:r>
          </w:p>
        </w:tc>
        <w:tc>
          <w:tcPr>
            <w:tcW w:w="3456" w:type="dxa"/>
          </w:tcPr>
          <w:p w14:paraId="154193DD" w14:textId="77777777" w:rsidR="001F0B0A" w:rsidRDefault="00F14DE2">
            <w:r>
              <w:rPr>
                <w:sz w:val="18"/>
              </w:rPr>
              <w:t>Tarea definida pero no iniciada.</w:t>
            </w:r>
          </w:p>
        </w:tc>
        <w:tc>
          <w:tcPr>
            <w:tcW w:w="3456" w:type="dxa"/>
          </w:tcPr>
          <w:p w14:paraId="0FD24AE6" w14:textId="77777777" w:rsidR="001F0B0A" w:rsidRDefault="00F14DE2">
            <w:r>
              <w:rPr>
                <w:sz w:val="18"/>
              </w:rPr>
              <w:t>Tiene objetivo claro y responsable.</w:t>
            </w:r>
          </w:p>
        </w:tc>
      </w:tr>
      <w:tr w:rsidR="001F0B0A" w14:paraId="6CDEF4F7" w14:textId="77777777">
        <w:trPr>
          <w:jc w:val="center"/>
        </w:trPr>
        <w:tc>
          <w:tcPr>
            <w:tcW w:w="1728" w:type="dxa"/>
          </w:tcPr>
          <w:p w14:paraId="5CD82E85" w14:textId="77777777" w:rsidR="001F0B0A" w:rsidRDefault="00F14DE2">
            <w:r>
              <w:rPr>
                <w:sz w:val="18"/>
              </w:rPr>
              <w:t>En análisis</w:t>
            </w:r>
          </w:p>
        </w:tc>
        <w:tc>
          <w:tcPr>
            <w:tcW w:w="3456" w:type="dxa"/>
          </w:tcPr>
          <w:p w14:paraId="6C7D807A" w14:textId="77777777" w:rsidR="001F0B0A" w:rsidRDefault="00F14DE2">
            <w:r>
              <w:rPr>
                <w:sz w:val="18"/>
              </w:rPr>
              <w:t xml:space="preserve">Se está </w:t>
            </w:r>
            <w:r>
              <w:rPr>
                <w:sz w:val="18"/>
              </w:rPr>
              <w:t>decidiendo alcance o solución.</w:t>
            </w:r>
          </w:p>
        </w:tc>
        <w:tc>
          <w:tcPr>
            <w:tcW w:w="3456" w:type="dxa"/>
          </w:tcPr>
          <w:p w14:paraId="25B6B232" w14:textId="77777777" w:rsidR="001F0B0A" w:rsidRDefault="00F14DE2">
            <w:r>
              <w:rPr>
                <w:sz w:val="18"/>
              </w:rPr>
              <w:t>Decisión documentada.</w:t>
            </w:r>
          </w:p>
        </w:tc>
      </w:tr>
      <w:tr w:rsidR="001F0B0A" w14:paraId="1380F650" w14:textId="77777777">
        <w:trPr>
          <w:jc w:val="center"/>
        </w:trPr>
        <w:tc>
          <w:tcPr>
            <w:tcW w:w="1728" w:type="dxa"/>
          </w:tcPr>
          <w:p w14:paraId="4068888A" w14:textId="77777777" w:rsidR="001F0B0A" w:rsidRDefault="00F14DE2">
            <w:r>
              <w:rPr>
                <w:sz w:val="18"/>
              </w:rPr>
              <w:t>En desarrollo</w:t>
            </w:r>
          </w:p>
        </w:tc>
        <w:tc>
          <w:tcPr>
            <w:tcW w:w="3456" w:type="dxa"/>
          </w:tcPr>
          <w:p w14:paraId="054AE3B0" w14:textId="77777777" w:rsidR="001F0B0A" w:rsidRDefault="00F14DE2">
            <w:r>
              <w:rPr>
                <w:sz w:val="18"/>
              </w:rPr>
              <w:t>Se está construyendo o configurando.</w:t>
            </w:r>
          </w:p>
        </w:tc>
        <w:tc>
          <w:tcPr>
            <w:tcW w:w="3456" w:type="dxa"/>
          </w:tcPr>
          <w:p w14:paraId="250D8A57" w14:textId="77777777" w:rsidR="001F0B0A" w:rsidRDefault="00F14DE2">
            <w:r>
              <w:rPr>
                <w:sz w:val="18"/>
              </w:rPr>
              <w:t>Implementación lista para probar.</w:t>
            </w:r>
          </w:p>
        </w:tc>
      </w:tr>
      <w:tr w:rsidR="001F0B0A" w14:paraId="5230AE3B" w14:textId="77777777">
        <w:trPr>
          <w:jc w:val="center"/>
        </w:trPr>
        <w:tc>
          <w:tcPr>
            <w:tcW w:w="1728" w:type="dxa"/>
          </w:tcPr>
          <w:p w14:paraId="55761235" w14:textId="77777777" w:rsidR="001F0B0A" w:rsidRDefault="00F14DE2">
            <w:r>
              <w:rPr>
                <w:sz w:val="18"/>
              </w:rPr>
              <w:t>En pruebas</w:t>
            </w:r>
          </w:p>
        </w:tc>
        <w:tc>
          <w:tcPr>
            <w:tcW w:w="3456" w:type="dxa"/>
          </w:tcPr>
          <w:p w14:paraId="2DA56F78" w14:textId="77777777" w:rsidR="001F0B0A" w:rsidRDefault="00F14DE2">
            <w:r>
              <w:rPr>
                <w:sz w:val="18"/>
              </w:rPr>
              <w:t>Se valida funcional y técnicamente.</w:t>
            </w:r>
          </w:p>
        </w:tc>
        <w:tc>
          <w:tcPr>
            <w:tcW w:w="3456" w:type="dxa"/>
          </w:tcPr>
          <w:p w14:paraId="3EB21DDE" w14:textId="77777777" w:rsidR="001F0B0A" w:rsidRDefault="00F14DE2">
            <w:r>
              <w:rPr>
                <w:sz w:val="18"/>
              </w:rPr>
              <w:t>Pruebas mínimas aprobadas.</w:t>
            </w:r>
          </w:p>
        </w:tc>
      </w:tr>
      <w:tr w:rsidR="001F0B0A" w14:paraId="081C0E1D" w14:textId="77777777">
        <w:trPr>
          <w:jc w:val="center"/>
        </w:trPr>
        <w:tc>
          <w:tcPr>
            <w:tcW w:w="1728" w:type="dxa"/>
          </w:tcPr>
          <w:p w14:paraId="3098EC72" w14:textId="77777777" w:rsidR="001F0B0A" w:rsidRDefault="00F14DE2">
            <w:r>
              <w:rPr>
                <w:sz w:val="18"/>
              </w:rPr>
              <w:t>Validado</w:t>
            </w:r>
          </w:p>
        </w:tc>
        <w:tc>
          <w:tcPr>
            <w:tcW w:w="3456" w:type="dxa"/>
          </w:tcPr>
          <w:p w14:paraId="75B3912D" w14:textId="77777777" w:rsidR="001F0B0A" w:rsidRDefault="00F14DE2">
            <w:r>
              <w:rPr>
                <w:sz w:val="18"/>
              </w:rPr>
              <w:t xml:space="preserve">Cristian aprobó el </w:t>
            </w:r>
            <w:r>
              <w:rPr>
                <w:sz w:val="18"/>
              </w:rPr>
              <w:t>resultado.</w:t>
            </w:r>
          </w:p>
        </w:tc>
        <w:tc>
          <w:tcPr>
            <w:tcW w:w="3456" w:type="dxa"/>
          </w:tcPr>
          <w:p w14:paraId="04D55B4B" w14:textId="77777777" w:rsidR="001F0B0A" w:rsidRDefault="00F14DE2">
            <w:r>
              <w:rPr>
                <w:sz w:val="18"/>
              </w:rPr>
              <w:t>Puede pasar a cerrado.</w:t>
            </w:r>
          </w:p>
        </w:tc>
      </w:tr>
      <w:tr w:rsidR="001F0B0A" w14:paraId="27550A95" w14:textId="77777777">
        <w:trPr>
          <w:jc w:val="center"/>
        </w:trPr>
        <w:tc>
          <w:tcPr>
            <w:tcW w:w="1728" w:type="dxa"/>
          </w:tcPr>
          <w:p w14:paraId="3756150D" w14:textId="77777777" w:rsidR="001F0B0A" w:rsidRDefault="00F14DE2">
            <w:r>
              <w:rPr>
                <w:sz w:val="18"/>
              </w:rPr>
              <w:t>Cerrado</w:t>
            </w:r>
          </w:p>
        </w:tc>
        <w:tc>
          <w:tcPr>
            <w:tcW w:w="3456" w:type="dxa"/>
          </w:tcPr>
          <w:p w14:paraId="7C725522" w14:textId="77777777" w:rsidR="001F0B0A" w:rsidRDefault="00F14DE2">
            <w:r>
              <w:rPr>
                <w:sz w:val="18"/>
              </w:rPr>
              <w:t>Entregable terminado y documentado.</w:t>
            </w:r>
          </w:p>
        </w:tc>
        <w:tc>
          <w:tcPr>
            <w:tcW w:w="3456" w:type="dxa"/>
          </w:tcPr>
          <w:p w14:paraId="4938E925" w14:textId="77777777" w:rsidR="001F0B0A" w:rsidRDefault="00F14DE2">
            <w:r>
              <w:rPr>
                <w:sz w:val="18"/>
              </w:rPr>
              <w:t>Commit o evidencia generada.</w:t>
            </w:r>
          </w:p>
        </w:tc>
      </w:tr>
    </w:tbl>
    <w:p w14:paraId="0483BD51" w14:textId="77777777" w:rsidR="001F0B0A" w:rsidRDefault="001F0B0A">
      <w:pPr>
        <w:spacing w:after="120" w:line="259" w:lineRule="auto"/>
      </w:pPr>
    </w:p>
    <w:p w14:paraId="4D026EF8" w14:textId="77777777" w:rsidR="001F0B0A" w:rsidRDefault="00F14DE2">
      <w:pPr>
        <w:pStyle w:val="Ttulo2"/>
        <w:spacing w:after="120"/>
      </w:pPr>
      <w:r>
        <w:t>21.1 LABs oficiales</w:t>
      </w:r>
    </w:p>
    <w:tbl>
      <w:tblPr>
        <w:tblStyle w:val="Tablaconcuadrcula"/>
        <w:tblW w:w="0" w:type="auto"/>
        <w:jc w:val="center"/>
        <w:tblLook w:val="04A0" w:firstRow="1" w:lastRow="0" w:firstColumn="1" w:lastColumn="0" w:noHBand="0" w:noVBand="1"/>
      </w:tblPr>
      <w:tblGrid>
        <w:gridCol w:w="1152"/>
        <w:gridCol w:w="2592"/>
        <w:gridCol w:w="4320"/>
        <w:gridCol w:w="1728"/>
      </w:tblGrid>
      <w:tr w:rsidR="001F0B0A" w14:paraId="189B5AE6" w14:textId="77777777">
        <w:trPr>
          <w:tblHeader/>
          <w:jc w:val="center"/>
        </w:trPr>
        <w:tc>
          <w:tcPr>
            <w:tcW w:w="1152" w:type="dxa"/>
            <w:shd w:val="clear" w:color="auto" w:fill="1F4E5F"/>
            <w:vAlign w:val="center"/>
          </w:tcPr>
          <w:p w14:paraId="7167EFD1" w14:textId="77777777" w:rsidR="001F0B0A" w:rsidRDefault="00F14DE2">
            <w:r>
              <w:rPr>
                <w:b/>
                <w:color w:val="FFFFFF"/>
                <w:sz w:val="18"/>
              </w:rPr>
              <w:t>LAB</w:t>
            </w:r>
          </w:p>
        </w:tc>
        <w:tc>
          <w:tcPr>
            <w:tcW w:w="2592" w:type="dxa"/>
            <w:shd w:val="clear" w:color="auto" w:fill="1F4E5F"/>
            <w:vAlign w:val="center"/>
          </w:tcPr>
          <w:p w14:paraId="3B6808F5" w14:textId="77777777" w:rsidR="001F0B0A" w:rsidRDefault="00F14DE2">
            <w:r>
              <w:rPr>
                <w:b/>
                <w:color w:val="FFFFFF"/>
                <w:sz w:val="18"/>
              </w:rPr>
              <w:t>Nombre</w:t>
            </w:r>
          </w:p>
        </w:tc>
        <w:tc>
          <w:tcPr>
            <w:tcW w:w="4320" w:type="dxa"/>
            <w:shd w:val="clear" w:color="auto" w:fill="1F4E5F"/>
            <w:vAlign w:val="center"/>
          </w:tcPr>
          <w:p w14:paraId="212C655D" w14:textId="77777777" w:rsidR="001F0B0A" w:rsidRDefault="00F14DE2">
            <w:r>
              <w:rPr>
                <w:b/>
                <w:color w:val="FFFFFF"/>
                <w:sz w:val="18"/>
              </w:rPr>
              <w:t>Entregable</w:t>
            </w:r>
          </w:p>
        </w:tc>
        <w:tc>
          <w:tcPr>
            <w:tcW w:w="1728" w:type="dxa"/>
            <w:shd w:val="clear" w:color="auto" w:fill="1F4E5F"/>
            <w:vAlign w:val="center"/>
          </w:tcPr>
          <w:p w14:paraId="3F3969C4" w14:textId="77777777" w:rsidR="001F0B0A" w:rsidRDefault="00F14DE2">
            <w:r>
              <w:rPr>
                <w:b/>
                <w:color w:val="FFFFFF"/>
                <w:sz w:val="18"/>
              </w:rPr>
              <w:t>Estado inicial</w:t>
            </w:r>
          </w:p>
        </w:tc>
      </w:tr>
      <w:tr w:rsidR="001F0B0A" w14:paraId="13F51F1F" w14:textId="77777777">
        <w:trPr>
          <w:jc w:val="center"/>
        </w:trPr>
        <w:tc>
          <w:tcPr>
            <w:tcW w:w="1152" w:type="dxa"/>
          </w:tcPr>
          <w:p w14:paraId="1AFAE31A" w14:textId="77777777" w:rsidR="001F0B0A" w:rsidRDefault="00F14DE2">
            <w:r>
              <w:rPr>
                <w:sz w:val="18"/>
              </w:rPr>
              <w:t>LAB-000</w:t>
            </w:r>
          </w:p>
        </w:tc>
        <w:tc>
          <w:tcPr>
            <w:tcW w:w="2592" w:type="dxa"/>
          </w:tcPr>
          <w:p w14:paraId="25E7231B" w14:textId="77777777" w:rsidR="001F0B0A" w:rsidRDefault="00F14DE2">
            <w:r>
              <w:rPr>
                <w:sz w:val="18"/>
              </w:rPr>
              <w:t>Preparacion entorno</w:t>
            </w:r>
          </w:p>
        </w:tc>
        <w:tc>
          <w:tcPr>
            <w:tcW w:w="4320" w:type="dxa"/>
          </w:tcPr>
          <w:p w14:paraId="2F3A814D" w14:textId="77777777" w:rsidR="001F0B0A" w:rsidRDefault="00F14DE2">
            <w:r>
              <w:rPr>
                <w:sz w:val="18"/>
              </w:rPr>
              <w:t>Docker, n8n local, Git, estructura inicial.</w:t>
            </w:r>
          </w:p>
        </w:tc>
        <w:tc>
          <w:tcPr>
            <w:tcW w:w="1728" w:type="dxa"/>
          </w:tcPr>
          <w:p w14:paraId="727F2D2D" w14:textId="77777777" w:rsidR="001F0B0A" w:rsidRDefault="00F14DE2">
            <w:r>
              <w:rPr>
                <w:sz w:val="18"/>
              </w:rPr>
              <w:t>En curso</w:t>
            </w:r>
          </w:p>
        </w:tc>
      </w:tr>
      <w:tr w:rsidR="001F0B0A" w14:paraId="33BCB417" w14:textId="77777777">
        <w:trPr>
          <w:jc w:val="center"/>
        </w:trPr>
        <w:tc>
          <w:tcPr>
            <w:tcW w:w="1152" w:type="dxa"/>
          </w:tcPr>
          <w:p w14:paraId="3DB7A0D5" w14:textId="77777777" w:rsidR="001F0B0A" w:rsidRDefault="00F14DE2">
            <w:r>
              <w:rPr>
                <w:sz w:val="18"/>
              </w:rPr>
              <w:t>LAB-001</w:t>
            </w:r>
          </w:p>
        </w:tc>
        <w:tc>
          <w:tcPr>
            <w:tcW w:w="2592" w:type="dxa"/>
          </w:tcPr>
          <w:p w14:paraId="48A1EA8A" w14:textId="77777777" w:rsidR="001F0B0A" w:rsidRDefault="00F14DE2">
            <w:r>
              <w:rPr>
                <w:sz w:val="18"/>
              </w:rPr>
              <w:t>Documento Maestro</w:t>
            </w:r>
          </w:p>
        </w:tc>
        <w:tc>
          <w:tcPr>
            <w:tcW w:w="4320" w:type="dxa"/>
          </w:tcPr>
          <w:p w14:paraId="06AF7DD6" w14:textId="77777777" w:rsidR="001F0B0A" w:rsidRDefault="00F14DE2">
            <w:r>
              <w:rPr>
                <w:sz w:val="18"/>
              </w:rPr>
              <w:t>Documento Maestro completo v1.1.</w:t>
            </w:r>
          </w:p>
        </w:tc>
        <w:tc>
          <w:tcPr>
            <w:tcW w:w="1728" w:type="dxa"/>
          </w:tcPr>
          <w:p w14:paraId="157B3C15" w14:textId="77777777" w:rsidR="001F0B0A" w:rsidRDefault="00F14DE2">
            <w:r>
              <w:rPr>
                <w:sz w:val="18"/>
              </w:rPr>
              <w:t>Actual</w:t>
            </w:r>
          </w:p>
        </w:tc>
      </w:tr>
      <w:tr w:rsidR="001F0B0A" w14:paraId="6F7EE849" w14:textId="77777777">
        <w:trPr>
          <w:jc w:val="center"/>
        </w:trPr>
        <w:tc>
          <w:tcPr>
            <w:tcW w:w="1152" w:type="dxa"/>
          </w:tcPr>
          <w:p w14:paraId="6955B49D" w14:textId="77777777" w:rsidR="001F0B0A" w:rsidRDefault="00F14DE2">
            <w:r>
              <w:rPr>
                <w:sz w:val="18"/>
              </w:rPr>
              <w:t>LAB-002</w:t>
            </w:r>
          </w:p>
        </w:tc>
        <w:tc>
          <w:tcPr>
            <w:tcW w:w="2592" w:type="dxa"/>
          </w:tcPr>
          <w:p w14:paraId="17FED835" w14:textId="77777777" w:rsidR="001F0B0A" w:rsidRDefault="00F14DE2">
            <w:r>
              <w:rPr>
                <w:sz w:val="18"/>
              </w:rPr>
              <w:t>Base documental</w:t>
            </w:r>
          </w:p>
        </w:tc>
        <w:tc>
          <w:tcPr>
            <w:tcW w:w="4320" w:type="dxa"/>
          </w:tcPr>
          <w:p w14:paraId="26B935AF" w14:textId="77777777" w:rsidR="001F0B0A" w:rsidRDefault="00F14DE2">
            <w:r>
              <w:rPr>
                <w:sz w:val="18"/>
              </w:rPr>
              <w:t>CSV/PDF de clinica ficticia.</w:t>
            </w:r>
          </w:p>
        </w:tc>
        <w:tc>
          <w:tcPr>
            <w:tcW w:w="1728" w:type="dxa"/>
          </w:tcPr>
          <w:p w14:paraId="2A4D388B" w14:textId="77777777" w:rsidR="001F0B0A" w:rsidRDefault="00F14DE2">
            <w:r>
              <w:rPr>
                <w:sz w:val="18"/>
              </w:rPr>
              <w:t>Pendiente</w:t>
            </w:r>
          </w:p>
        </w:tc>
      </w:tr>
      <w:tr w:rsidR="001F0B0A" w14:paraId="0C73E73C" w14:textId="77777777">
        <w:trPr>
          <w:jc w:val="center"/>
        </w:trPr>
        <w:tc>
          <w:tcPr>
            <w:tcW w:w="1152" w:type="dxa"/>
          </w:tcPr>
          <w:p w14:paraId="72A236C5" w14:textId="77777777" w:rsidR="001F0B0A" w:rsidRDefault="00F14DE2">
            <w:r>
              <w:rPr>
                <w:sz w:val="18"/>
              </w:rPr>
              <w:t>LAB-003</w:t>
            </w:r>
          </w:p>
        </w:tc>
        <w:tc>
          <w:tcPr>
            <w:tcW w:w="2592" w:type="dxa"/>
          </w:tcPr>
          <w:p w14:paraId="541C2651" w14:textId="77777777" w:rsidR="001F0B0A" w:rsidRDefault="00F14DE2">
            <w:r>
              <w:rPr>
                <w:sz w:val="18"/>
              </w:rPr>
              <w:t>Workflow n8n base</w:t>
            </w:r>
          </w:p>
        </w:tc>
        <w:tc>
          <w:tcPr>
            <w:tcW w:w="4320" w:type="dxa"/>
          </w:tcPr>
          <w:p w14:paraId="56F6C9EA" w14:textId="77777777" w:rsidR="001F0B0A" w:rsidRDefault="00F14DE2">
            <w:r>
              <w:rPr>
                <w:sz w:val="18"/>
              </w:rPr>
              <w:t>Chat Trigger + AI Agent + Gemini.</w:t>
            </w:r>
          </w:p>
        </w:tc>
        <w:tc>
          <w:tcPr>
            <w:tcW w:w="1728" w:type="dxa"/>
          </w:tcPr>
          <w:p w14:paraId="54AD03B4" w14:textId="77777777" w:rsidR="001F0B0A" w:rsidRDefault="00F14DE2">
            <w:r>
              <w:rPr>
                <w:sz w:val="18"/>
              </w:rPr>
              <w:t>Pendiente</w:t>
            </w:r>
          </w:p>
        </w:tc>
      </w:tr>
      <w:tr w:rsidR="001F0B0A" w14:paraId="63CEAD71" w14:textId="77777777">
        <w:trPr>
          <w:jc w:val="center"/>
        </w:trPr>
        <w:tc>
          <w:tcPr>
            <w:tcW w:w="1152" w:type="dxa"/>
          </w:tcPr>
          <w:p w14:paraId="557AB047" w14:textId="77777777" w:rsidR="001F0B0A" w:rsidRDefault="00F14DE2">
            <w:r>
              <w:rPr>
                <w:sz w:val="18"/>
              </w:rPr>
              <w:t>LAB-004</w:t>
            </w:r>
          </w:p>
        </w:tc>
        <w:tc>
          <w:tcPr>
            <w:tcW w:w="2592" w:type="dxa"/>
          </w:tcPr>
          <w:p w14:paraId="5EC97892" w14:textId="77777777" w:rsidR="001F0B0A" w:rsidRDefault="00F14DE2">
            <w:r>
              <w:rPr>
                <w:sz w:val="18"/>
              </w:rPr>
              <w:t>RAG publico</w:t>
            </w:r>
          </w:p>
        </w:tc>
        <w:tc>
          <w:tcPr>
            <w:tcW w:w="4320" w:type="dxa"/>
          </w:tcPr>
          <w:p w14:paraId="72235EA4" w14:textId="77777777" w:rsidR="001F0B0A" w:rsidRDefault="00F14DE2">
            <w:r>
              <w:rPr>
                <w:sz w:val="18"/>
              </w:rPr>
              <w:t>Consulta servicios y FAQ.</w:t>
            </w:r>
          </w:p>
        </w:tc>
        <w:tc>
          <w:tcPr>
            <w:tcW w:w="1728" w:type="dxa"/>
          </w:tcPr>
          <w:p w14:paraId="51F29F1B" w14:textId="77777777" w:rsidR="001F0B0A" w:rsidRDefault="00F14DE2">
            <w:r>
              <w:rPr>
                <w:sz w:val="18"/>
              </w:rPr>
              <w:t>Pendiente</w:t>
            </w:r>
          </w:p>
        </w:tc>
      </w:tr>
      <w:tr w:rsidR="001F0B0A" w14:paraId="67ECB8B2" w14:textId="77777777">
        <w:trPr>
          <w:jc w:val="center"/>
        </w:trPr>
        <w:tc>
          <w:tcPr>
            <w:tcW w:w="1152" w:type="dxa"/>
          </w:tcPr>
          <w:p w14:paraId="0AE0B1B4" w14:textId="77777777" w:rsidR="001F0B0A" w:rsidRDefault="00F14DE2">
            <w:r>
              <w:rPr>
                <w:sz w:val="18"/>
              </w:rPr>
              <w:t>LAB-005</w:t>
            </w:r>
          </w:p>
        </w:tc>
        <w:tc>
          <w:tcPr>
            <w:tcW w:w="2592" w:type="dxa"/>
          </w:tcPr>
          <w:p w14:paraId="690DFE36" w14:textId="77777777" w:rsidR="001F0B0A" w:rsidRDefault="00F14DE2">
            <w:r>
              <w:rPr>
                <w:sz w:val="18"/>
              </w:rPr>
              <w:t>RAG interno</w:t>
            </w:r>
          </w:p>
        </w:tc>
        <w:tc>
          <w:tcPr>
            <w:tcW w:w="4320" w:type="dxa"/>
          </w:tcPr>
          <w:p w14:paraId="58DE43D1" w14:textId="77777777" w:rsidR="001F0B0A" w:rsidRDefault="00F14DE2">
            <w:r>
              <w:rPr>
                <w:sz w:val="18"/>
              </w:rPr>
              <w:t>Manual interno autorizado.</w:t>
            </w:r>
          </w:p>
        </w:tc>
        <w:tc>
          <w:tcPr>
            <w:tcW w:w="1728" w:type="dxa"/>
          </w:tcPr>
          <w:p w14:paraId="61DC9FD6" w14:textId="77777777" w:rsidR="001F0B0A" w:rsidRDefault="00F14DE2">
            <w:r>
              <w:rPr>
                <w:sz w:val="18"/>
              </w:rPr>
              <w:t>Pendiente</w:t>
            </w:r>
          </w:p>
        </w:tc>
      </w:tr>
      <w:tr w:rsidR="001F0B0A" w14:paraId="0FE52931" w14:textId="77777777">
        <w:trPr>
          <w:jc w:val="center"/>
        </w:trPr>
        <w:tc>
          <w:tcPr>
            <w:tcW w:w="1152" w:type="dxa"/>
          </w:tcPr>
          <w:p w14:paraId="7F766A57" w14:textId="77777777" w:rsidR="001F0B0A" w:rsidRDefault="00F14DE2">
            <w:r>
              <w:rPr>
                <w:sz w:val="18"/>
              </w:rPr>
              <w:t>LAB-006</w:t>
            </w:r>
          </w:p>
        </w:tc>
        <w:tc>
          <w:tcPr>
            <w:tcW w:w="2592" w:type="dxa"/>
          </w:tcPr>
          <w:p w14:paraId="7CDA7819" w14:textId="77777777" w:rsidR="001F0B0A" w:rsidRDefault="00F14DE2">
            <w:r>
              <w:rPr>
                <w:sz w:val="18"/>
              </w:rPr>
              <w:t>Seguridad emergencia</w:t>
            </w:r>
          </w:p>
        </w:tc>
        <w:tc>
          <w:tcPr>
            <w:tcW w:w="4320" w:type="dxa"/>
          </w:tcPr>
          <w:p w14:paraId="643E57E2" w14:textId="77777777" w:rsidR="001F0B0A" w:rsidRDefault="00F14DE2">
            <w:r>
              <w:rPr>
                <w:sz w:val="18"/>
              </w:rPr>
              <w:t>Filtro de urgencia.</w:t>
            </w:r>
          </w:p>
        </w:tc>
        <w:tc>
          <w:tcPr>
            <w:tcW w:w="1728" w:type="dxa"/>
          </w:tcPr>
          <w:p w14:paraId="46BE5C3B" w14:textId="77777777" w:rsidR="001F0B0A" w:rsidRDefault="00F14DE2">
            <w:r>
              <w:rPr>
                <w:sz w:val="18"/>
              </w:rPr>
              <w:t>Pendiente</w:t>
            </w:r>
          </w:p>
        </w:tc>
      </w:tr>
      <w:tr w:rsidR="001F0B0A" w14:paraId="790F04EE" w14:textId="77777777">
        <w:trPr>
          <w:jc w:val="center"/>
        </w:trPr>
        <w:tc>
          <w:tcPr>
            <w:tcW w:w="1152" w:type="dxa"/>
          </w:tcPr>
          <w:p w14:paraId="6569E389" w14:textId="77777777" w:rsidR="001F0B0A" w:rsidRDefault="00F14DE2">
            <w:r>
              <w:rPr>
                <w:sz w:val="18"/>
              </w:rPr>
              <w:t>LAB-007</w:t>
            </w:r>
          </w:p>
        </w:tc>
        <w:tc>
          <w:tcPr>
            <w:tcW w:w="2592" w:type="dxa"/>
          </w:tcPr>
          <w:p w14:paraId="2A4AFB74" w14:textId="77777777" w:rsidR="001F0B0A" w:rsidRDefault="00F14DE2">
            <w:r>
              <w:rPr>
                <w:sz w:val="18"/>
              </w:rPr>
              <w:t>Pruebas challenge</w:t>
            </w:r>
          </w:p>
        </w:tc>
        <w:tc>
          <w:tcPr>
            <w:tcW w:w="4320" w:type="dxa"/>
          </w:tcPr>
          <w:p w14:paraId="199D4E36" w14:textId="77777777" w:rsidR="001F0B0A" w:rsidRDefault="00F14DE2">
            <w:r>
              <w:rPr>
                <w:sz w:val="18"/>
              </w:rPr>
              <w:t>Preguntas, respuestas y evidencias.</w:t>
            </w:r>
          </w:p>
        </w:tc>
        <w:tc>
          <w:tcPr>
            <w:tcW w:w="1728" w:type="dxa"/>
          </w:tcPr>
          <w:p w14:paraId="42CE2284" w14:textId="77777777" w:rsidR="001F0B0A" w:rsidRDefault="00F14DE2">
            <w:r>
              <w:rPr>
                <w:sz w:val="18"/>
              </w:rPr>
              <w:t>Pendiente</w:t>
            </w:r>
          </w:p>
        </w:tc>
      </w:tr>
      <w:tr w:rsidR="001F0B0A" w14:paraId="20DA0687" w14:textId="77777777">
        <w:trPr>
          <w:jc w:val="center"/>
        </w:trPr>
        <w:tc>
          <w:tcPr>
            <w:tcW w:w="1152" w:type="dxa"/>
          </w:tcPr>
          <w:p w14:paraId="503D1CA4" w14:textId="77777777" w:rsidR="001F0B0A" w:rsidRDefault="00F14DE2">
            <w:r>
              <w:rPr>
                <w:sz w:val="18"/>
              </w:rPr>
              <w:t>LAB-008</w:t>
            </w:r>
          </w:p>
        </w:tc>
        <w:tc>
          <w:tcPr>
            <w:tcW w:w="2592" w:type="dxa"/>
          </w:tcPr>
          <w:p w14:paraId="538094EC" w14:textId="77777777" w:rsidR="001F0B0A" w:rsidRDefault="00F14DE2">
            <w:r>
              <w:rPr>
                <w:sz w:val="18"/>
              </w:rPr>
              <w:t>Deploy OCI</w:t>
            </w:r>
          </w:p>
        </w:tc>
        <w:tc>
          <w:tcPr>
            <w:tcW w:w="4320" w:type="dxa"/>
          </w:tcPr>
          <w:p w14:paraId="06DDF74E" w14:textId="77777777" w:rsidR="001F0B0A" w:rsidRDefault="00F14DE2">
            <w:r>
              <w:rPr>
                <w:sz w:val="18"/>
              </w:rPr>
              <w:t>n8n en OCI con URL publica.</w:t>
            </w:r>
          </w:p>
        </w:tc>
        <w:tc>
          <w:tcPr>
            <w:tcW w:w="1728" w:type="dxa"/>
          </w:tcPr>
          <w:p w14:paraId="0C652F73" w14:textId="77777777" w:rsidR="001F0B0A" w:rsidRDefault="00F14DE2">
            <w:r>
              <w:rPr>
                <w:sz w:val="18"/>
              </w:rPr>
              <w:t>Pendiente</w:t>
            </w:r>
          </w:p>
        </w:tc>
      </w:tr>
      <w:tr w:rsidR="001F0B0A" w14:paraId="08CAACDA" w14:textId="77777777">
        <w:trPr>
          <w:jc w:val="center"/>
        </w:trPr>
        <w:tc>
          <w:tcPr>
            <w:tcW w:w="1152" w:type="dxa"/>
          </w:tcPr>
          <w:p w14:paraId="673921E9" w14:textId="77777777" w:rsidR="001F0B0A" w:rsidRDefault="00F14DE2">
            <w:r>
              <w:rPr>
                <w:sz w:val="18"/>
              </w:rPr>
              <w:t>LAB-009</w:t>
            </w:r>
          </w:p>
        </w:tc>
        <w:tc>
          <w:tcPr>
            <w:tcW w:w="2592" w:type="dxa"/>
          </w:tcPr>
          <w:p w14:paraId="15D6E2AE" w14:textId="77777777" w:rsidR="001F0B0A" w:rsidRDefault="00F14DE2">
            <w:r>
              <w:rPr>
                <w:sz w:val="18"/>
              </w:rPr>
              <w:t>README y entrega</w:t>
            </w:r>
          </w:p>
        </w:tc>
        <w:tc>
          <w:tcPr>
            <w:tcW w:w="4320" w:type="dxa"/>
          </w:tcPr>
          <w:p w14:paraId="6FC2EA6D" w14:textId="77777777" w:rsidR="001F0B0A" w:rsidRDefault="00F14DE2">
            <w:r>
              <w:rPr>
                <w:sz w:val="18"/>
              </w:rPr>
              <w:t>Repositorio listo para enviar.</w:t>
            </w:r>
          </w:p>
        </w:tc>
        <w:tc>
          <w:tcPr>
            <w:tcW w:w="1728" w:type="dxa"/>
          </w:tcPr>
          <w:p w14:paraId="23A840CD" w14:textId="77777777" w:rsidR="001F0B0A" w:rsidRDefault="00F14DE2">
            <w:r>
              <w:rPr>
                <w:sz w:val="18"/>
              </w:rPr>
              <w:t>Pendiente</w:t>
            </w:r>
          </w:p>
        </w:tc>
      </w:tr>
    </w:tbl>
    <w:p w14:paraId="6255D965" w14:textId="77777777" w:rsidR="001F0B0A" w:rsidRDefault="001F0B0A">
      <w:pPr>
        <w:spacing w:after="120" w:line="259" w:lineRule="auto"/>
      </w:pPr>
    </w:p>
    <w:p w14:paraId="1281EC5C" w14:textId="77777777" w:rsidR="001F0B0A" w:rsidRDefault="00F14DE2">
      <w:pPr>
        <w:spacing w:after="120" w:line="259" w:lineRule="auto"/>
      </w:pPr>
      <w:r>
        <w:br w:type="page"/>
      </w:r>
    </w:p>
    <w:p w14:paraId="1D5531C8" w14:textId="77777777" w:rsidR="001F0B0A" w:rsidRDefault="00F14DE2">
      <w:pPr>
        <w:pStyle w:val="Ttulo1"/>
        <w:spacing w:before="200" w:after="120"/>
      </w:pPr>
      <w:r>
        <w:lastRenderedPageBreak/>
        <w:t>22. Cronograma hasta el 22 de julio</w:t>
      </w:r>
    </w:p>
    <w:p w14:paraId="68638D83" w14:textId="77777777" w:rsidR="001F0B0A" w:rsidRDefault="00F14DE2">
      <w:pPr>
        <w:pStyle w:val="Textoindependiente"/>
        <w:spacing w:line="259" w:lineRule="auto"/>
      </w:pPr>
      <w:r>
        <w:t>El cronograma prioriza terminar el challenge con margen. Las fechas pueden ajustarse, pero no se debe mover el alcance sin registrar decisi</w:t>
      </w:r>
      <w:r>
        <w:t>on.</w:t>
      </w:r>
    </w:p>
    <w:tbl>
      <w:tblPr>
        <w:tblStyle w:val="Tablaconcuadrcula"/>
        <w:tblW w:w="0" w:type="auto"/>
        <w:jc w:val="center"/>
        <w:tblLook w:val="04A0" w:firstRow="1" w:lastRow="0" w:firstColumn="1" w:lastColumn="0" w:noHBand="0" w:noVBand="1"/>
      </w:tblPr>
      <w:tblGrid>
        <w:gridCol w:w="2016"/>
        <w:gridCol w:w="3168"/>
        <w:gridCol w:w="4320"/>
      </w:tblGrid>
      <w:tr w:rsidR="001F0B0A" w14:paraId="4F6BB5D2" w14:textId="77777777">
        <w:trPr>
          <w:tblHeader/>
          <w:jc w:val="center"/>
        </w:trPr>
        <w:tc>
          <w:tcPr>
            <w:tcW w:w="2016" w:type="dxa"/>
            <w:shd w:val="clear" w:color="auto" w:fill="1F4E5F"/>
            <w:vAlign w:val="center"/>
          </w:tcPr>
          <w:p w14:paraId="4E38BBD9" w14:textId="77777777" w:rsidR="001F0B0A" w:rsidRDefault="00F14DE2">
            <w:r>
              <w:rPr>
                <w:b/>
                <w:color w:val="FFFFFF"/>
                <w:sz w:val="18"/>
              </w:rPr>
              <w:t>Periodo</w:t>
            </w:r>
          </w:p>
        </w:tc>
        <w:tc>
          <w:tcPr>
            <w:tcW w:w="3168" w:type="dxa"/>
            <w:shd w:val="clear" w:color="auto" w:fill="1F4E5F"/>
            <w:vAlign w:val="center"/>
          </w:tcPr>
          <w:p w14:paraId="718B44D4" w14:textId="77777777" w:rsidR="001F0B0A" w:rsidRDefault="00F14DE2">
            <w:r>
              <w:rPr>
                <w:b/>
                <w:color w:val="FFFFFF"/>
                <w:sz w:val="18"/>
              </w:rPr>
              <w:t>Objetivo</w:t>
            </w:r>
          </w:p>
        </w:tc>
        <w:tc>
          <w:tcPr>
            <w:tcW w:w="4320" w:type="dxa"/>
            <w:shd w:val="clear" w:color="auto" w:fill="1F4E5F"/>
            <w:vAlign w:val="center"/>
          </w:tcPr>
          <w:p w14:paraId="06DC606C" w14:textId="77777777" w:rsidR="001F0B0A" w:rsidRDefault="00F14DE2">
            <w:r>
              <w:rPr>
                <w:b/>
                <w:color w:val="FFFFFF"/>
                <w:sz w:val="18"/>
              </w:rPr>
              <w:t>Resultado esperado</w:t>
            </w:r>
          </w:p>
        </w:tc>
      </w:tr>
      <w:tr w:rsidR="001F0B0A" w14:paraId="2057ABC4" w14:textId="77777777">
        <w:trPr>
          <w:jc w:val="center"/>
        </w:trPr>
        <w:tc>
          <w:tcPr>
            <w:tcW w:w="2016" w:type="dxa"/>
          </w:tcPr>
          <w:p w14:paraId="722B2808" w14:textId="77777777" w:rsidR="001F0B0A" w:rsidRDefault="00F14DE2">
            <w:r>
              <w:rPr>
                <w:sz w:val="18"/>
              </w:rPr>
              <w:t>03-04 julio</w:t>
            </w:r>
          </w:p>
        </w:tc>
        <w:tc>
          <w:tcPr>
            <w:tcW w:w="3168" w:type="dxa"/>
          </w:tcPr>
          <w:p w14:paraId="7CABA693" w14:textId="77777777" w:rsidR="001F0B0A" w:rsidRDefault="00F14DE2">
            <w:r>
              <w:rPr>
                <w:sz w:val="18"/>
              </w:rPr>
              <w:t>Cerrar documentacion y entorno</w:t>
            </w:r>
          </w:p>
        </w:tc>
        <w:tc>
          <w:tcPr>
            <w:tcW w:w="4320" w:type="dxa"/>
          </w:tcPr>
          <w:p w14:paraId="6022565A" w14:textId="77777777" w:rsidR="001F0B0A" w:rsidRDefault="00F14DE2">
            <w:r>
              <w:rPr>
                <w:sz w:val="18"/>
              </w:rPr>
              <w:t>Documento Maestro, Docker y n8n local.</w:t>
            </w:r>
          </w:p>
        </w:tc>
      </w:tr>
      <w:tr w:rsidR="001F0B0A" w14:paraId="78FC7E15" w14:textId="77777777">
        <w:trPr>
          <w:jc w:val="center"/>
        </w:trPr>
        <w:tc>
          <w:tcPr>
            <w:tcW w:w="2016" w:type="dxa"/>
          </w:tcPr>
          <w:p w14:paraId="5E653559" w14:textId="77777777" w:rsidR="001F0B0A" w:rsidRDefault="00F14DE2">
            <w:r>
              <w:rPr>
                <w:sz w:val="18"/>
              </w:rPr>
              <w:t>05-07 julio</w:t>
            </w:r>
          </w:p>
        </w:tc>
        <w:tc>
          <w:tcPr>
            <w:tcW w:w="3168" w:type="dxa"/>
          </w:tcPr>
          <w:p w14:paraId="6BBC8B8B" w14:textId="77777777" w:rsidR="001F0B0A" w:rsidRDefault="00F14DE2">
            <w:r>
              <w:rPr>
                <w:sz w:val="18"/>
              </w:rPr>
              <w:t>Crear base documental</w:t>
            </w:r>
          </w:p>
        </w:tc>
        <w:tc>
          <w:tcPr>
            <w:tcW w:w="4320" w:type="dxa"/>
          </w:tcPr>
          <w:p w14:paraId="3B424922" w14:textId="77777777" w:rsidR="001F0B0A" w:rsidRDefault="00F14DE2">
            <w:r>
              <w:rPr>
                <w:sz w:val="18"/>
              </w:rPr>
              <w:t>CSV y PDFs ficticios listos.</w:t>
            </w:r>
          </w:p>
        </w:tc>
      </w:tr>
      <w:tr w:rsidR="001F0B0A" w14:paraId="4F608E6E" w14:textId="77777777">
        <w:trPr>
          <w:jc w:val="center"/>
        </w:trPr>
        <w:tc>
          <w:tcPr>
            <w:tcW w:w="2016" w:type="dxa"/>
          </w:tcPr>
          <w:p w14:paraId="097DD894" w14:textId="77777777" w:rsidR="001F0B0A" w:rsidRDefault="00F14DE2">
            <w:r>
              <w:rPr>
                <w:sz w:val="18"/>
              </w:rPr>
              <w:t>08-10 julio</w:t>
            </w:r>
          </w:p>
        </w:tc>
        <w:tc>
          <w:tcPr>
            <w:tcW w:w="3168" w:type="dxa"/>
          </w:tcPr>
          <w:p w14:paraId="3BEA5D70" w14:textId="77777777" w:rsidR="001F0B0A" w:rsidRDefault="00F14DE2">
            <w:r>
              <w:rPr>
                <w:sz w:val="18"/>
              </w:rPr>
              <w:t>Workflow n8n + LLM</w:t>
            </w:r>
          </w:p>
        </w:tc>
        <w:tc>
          <w:tcPr>
            <w:tcW w:w="4320" w:type="dxa"/>
          </w:tcPr>
          <w:p w14:paraId="290F69F4" w14:textId="77777777" w:rsidR="001F0B0A" w:rsidRDefault="00F14DE2">
            <w:r>
              <w:rPr>
                <w:sz w:val="18"/>
              </w:rPr>
              <w:t xml:space="preserve">Agente responde preguntas </w:t>
            </w:r>
            <w:r>
              <w:rPr>
                <w:sz w:val="18"/>
              </w:rPr>
              <w:t>simples.</w:t>
            </w:r>
          </w:p>
        </w:tc>
      </w:tr>
      <w:tr w:rsidR="001F0B0A" w14:paraId="1FF827F4" w14:textId="77777777">
        <w:trPr>
          <w:jc w:val="center"/>
        </w:trPr>
        <w:tc>
          <w:tcPr>
            <w:tcW w:w="2016" w:type="dxa"/>
          </w:tcPr>
          <w:p w14:paraId="4644F52A" w14:textId="77777777" w:rsidR="001F0B0A" w:rsidRDefault="00F14DE2">
            <w:r>
              <w:rPr>
                <w:sz w:val="18"/>
              </w:rPr>
              <w:t>11-13 julio</w:t>
            </w:r>
          </w:p>
        </w:tc>
        <w:tc>
          <w:tcPr>
            <w:tcW w:w="3168" w:type="dxa"/>
          </w:tcPr>
          <w:p w14:paraId="5E7E38FA" w14:textId="77777777" w:rsidR="001F0B0A" w:rsidRDefault="00F14DE2">
            <w:r>
              <w:rPr>
                <w:sz w:val="18"/>
              </w:rPr>
              <w:t>RAG publico e interno</w:t>
            </w:r>
          </w:p>
        </w:tc>
        <w:tc>
          <w:tcPr>
            <w:tcW w:w="4320" w:type="dxa"/>
          </w:tcPr>
          <w:p w14:paraId="2B5CBE2A" w14:textId="77777777" w:rsidR="001F0B0A" w:rsidRDefault="00F14DE2">
            <w:r>
              <w:rPr>
                <w:sz w:val="18"/>
              </w:rPr>
              <w:t>Consultas basadas en documentos.</w:t>
            </w:r>
          </w:p>
        </w:tc>
      </w:tr>
      <w:tr w:rsidR="001F0B0A" w14:paraId="4483379C" w14:textId="77777777">
        <w:trPr>
          <w:jc w:val="center"/>
        </w:trPr>
        <w:tc>
          <w:tcPr>
            <w:tcW w:w="2016" w:type="dxa"/>
          </w:tcPr>
          <w:p w14:paraId="0E217530" w14:textId="77777777" w:rsidR="001F0B0A" w:rsidRDefault="00F14DE2">
            <w:r>
              <w:rPr>
                <w:sz w:val="18"/>
              </w:rPr>
              <w:t>14-15 julio</w:t>
            </w:r>
          </w:p>
        </w:tc>
        <w:tc>
          <w:tcPr>
            <w:tcW w:w="3168" w:type="dxa"/>
          </w:tcPr>
          <w:p w14:paraId="34997919" w14:textId="77777777" w:rsidR="001F0B0A" w:rsidRDefault="00F14DE2">
            <w:r>
              <w:rPr>
                <w:sz w:val="18"/>
              </w:rPr>
              <w:t>Seguridad y pruebas</w:t>
            </w:r>
          </w:p>
        </w:tc>
        <w:tc>
          <w:tcPr>
            <w:tcW w:w="4320" w:type="dxa"/>
          </w:tcPr>
          <w:p w14:paraId="7EC77292" w14:textId="77777777" w:rsidR="001F0B0A" w:rsidRDefault="00F14DE2">
            <w:r>
              <w:rPr>
                <w:sz w:val="18"/>
              </w:rPr>
              <w:t>Filtro de emergencia y casos QA.</w:t>
            </w:r>
          </w:p>
        </w:tc>
      </w:tr>
      <w:tr w:rsidR="001F0B0A" w14:paraId="743A93D7" w14:textId="77777777">
        <w:trPr>
          <w:jc w:val="center"/>
        </w:trPr>
        <w:tc>
          <w:tcPr>
            <w:tcW w:w="2016" w:type="dxa"/>
          </w:tcPr>
          <w:p w14:paraId="78F93D27" w14:textId="77777777" w:rsidR="001F0B0A" w:rsidRDefault="00F14DE2">
            <w:r>
              <w:rPr>
                <w:sz w:val="18"/>
              </w:rPr>
              <w:t>16-18 julio</w:t>
            </w:r>
          </w:p>
        </w:tc>
        <w:tc>
          <w:tcPr>
            <w:tcW w:w="3168" w:type="dxa"/>
          </w:tcPr>
          <w:p w14:paraId="0CABE713" w14:textId="77777777" w:rsidR="001F0B0A" w:rsidRDefault="00F14DE2">
            <w:r>
              <w:rPr>
                <w:sz w:val="18"/>
              </w:rPr>
              <w:t>Deploy OCI</w:t>
            </w:r>
          </w:p>
        </w:tc>
        <w:tc>
          <w:tcPr>
            <w:tcW w:w="4320" w:type="dxa"/>
          </w:tcPr>
          <w:p w14:paraId="39CC7894" w14:textId="77777777" w:rsidR="001F0B0A" w:rsidRDefault="00F14DE2">
            <w:r>
              <w:rPr>
                <w:sz w:val="18"/>
              </w:rPr>
              <w:t>Instancia, Docker, URL publica.</w:t>
            </w:r>
          </w:p>
        </w:tc>
      </w:tr>
      <w:tr w:rsidR="001F0B0A" w14:paraId="40EA4E33" w14:textId="77777777">
        <w:trPr>
          <w:jc w:val="center"/>
        </w:trPr>
        <w:tc>
          <w:tcPr>
            <w:tcW w:w="2016" w:type="dxa"/>
          </w:tcPr>
          <w:p w14:paraId="0646834A" w14:textId="77777777" w:rsidR="001F0B0A" w:rsidRDefault="00F14DE2">
            <w:r>
              <w:rPr>
                <w:sz w:val="18"/>
              </w:rPr>
              <w:t>19-20 julio</w:t>
            </w:r>
          </w:p>
        </w:tc>
        <w:tc>
          <w:tcPr>
            <w:tcW w:w="3168" w:type="dxa"/>
          </w:tcPr>
          <w:p w14:paraId="5A275BD0" w14:textId="77777777" w:rsidR="001F0B0A" w:rsidRDefault="00F14DE2">
            <w:r>
              <w:rPr>
                <w:sz w:val="18"/>
              </w:rPr>
              <w:t>README y evidencias</w:t>
            </w:r>
          </w:p>
        </w:tc>
        <w:tc>
          <w:tcPr>
            <w:tcW w:w="4320" w:type="dxa"/>
          </w:tcPr>
          <w:p w14:paraId="32FA21AA" w14:textId="77777777" w:rsidR="001F0B0A" w:rsidRDefault="00F14DE2">
            <w:r>
              <w:rPr>
                <w:sz w:val="18"/>
              </w:rPr>
              <w:t xml:space="preserve">Capturas, </w:t>
            </w:r>
            <w:r>
              <w:rPr>
                <w:sz w:val="18"/>
              </w:rPr>
              <w:t>ejemplos, instrucciones.</w:t>
            </w:r>
          </w:p>
        </w:tc>
      </w:tr>
      <w:tr w:rsidR="001F0B0A" w14:paraId="49959EAC" w14:textId="77777777">
        <w:trPr>
          <w:jc w:val="center"/>
        </w:trPr>
        <w:tc>
          <w:tcPr>
            <w:tcW w:w="2016" w:type="dxa"/>
          </w:tcPr>
          <w:p w14:paraId="77C6D364" w14:textId="77777777" w:rsidR="001F0B0A" w:rsidRDefault="00F14DE2">
            <w:r>
              <w:rPr>
                <w:sz w:val="18"/>
              </w:rPr>
              <w:t>21 julio</w:t>
            </w:r>
          </w:p>
        </w:tc>
        <w:tc>
          <w:tcPr>
            <w:tcW w:w="3168" w:type="dxa"/>
          </w:tcPr>
          <w:p w14:paraId="21A88D81" w14:textId="77777777" w:rsidR="001F0B0A" w:rsidRDefault="00F14DE2">
            <w:r>
              <w:rPr>
                <w:sz w:val="18"/>
              </w:rPr>
              <w:t>Revision final</w:t>
            </w:r>
          </w:p>
        </w:tc>
        <w:tc>
          <w:tcPr>
            <w:tcW w:w="4320" w:type="dxa"/>
          </w:tcPr>
          <w:p w14:paraId="5A49502C" w14:textId="77777777" w:rsidR="001F0B0A" w:rsidRDefault="00F14DE2">
            <w:r>
              <w:rPr>
                <w:sz w:val="18"/>
              </w:rPr>
              <w:t>Checklist completo.</w:t>
            </w:r>
          </w:p>
        </w:tc>
      </w:tr>
      <w:tr w:rsidR="001F0B0A" w14:paraId="3E631606" w14:textId="77777777">
        <w:trPr>
          <w:jc w:val="center"/>
        </w:trPr>
        <w:tc>
          <w:tcPr>
            <w:tcW w:w="2016" w:type="dxa"/>
          </w:tcPr>
          <w:p w14:paraId="0BF4FB8A" w14:textId="77777777" w:rsidR="001F0B0A" w:rsidRDefault="00F14DE2">
            <w:r>
              <w:rPr>
                <w:sz w:val="18"/>
              </w:rPr>
              <w:t>22 julio</w:t>
            </w:r>
          </w:p>
        </w:tc>
        <w:tc>
          <w:tcPr>
            <w:tcW w:w="3168" w:type="dxa"/>
          </w:tcPr>
          <w:p w14:paraId="50628272" w14:textId="77777777" w:rsidR="001F0B0A" w:rsidRDefault="00F14DE2">
            <w:r>
              <w:rPr>
                <w:sz w:val="18"/>
              </w:rPr>
              <w:t>Entrega</w:t>
            </w:r>
          </w:p>
        </w:tc>
        <w:tc>
          <w:tcPr>
            <w:tcW w:w="4320" w:type="dxa"/>
          </w:tcPr>
          <w:p w14:paraId="6E333AC9" w14:textId="77777777" w:rsidR="001F0B0A" w:rsidRDefault="00F14DE2">
            <w:r>
              <w:rPr>
                <w:sz w:val="18"/>
              </w:rPr>
              <w:t>Repositorio enviado.</w:t>
            </w:r>
          </w:p>
        </w:tc>
      </w:tr>
    </w:tbl>
    <w:p w14:paraId="7A50B852" w14:textId="77777777" w:rsidR="001F0B0A" w:rsidRDefault="001F0B0A">
      <w:pPr>
        <w:spacing w:after="120" w:line="259" w:lineRule="auto"/>
      </w:pPr>
    </w:p>
    <w:p w14:paraId="05BC2152" w14:textId="77777777" w:rsidR="001F0B0A" w:rsidRDefault="00F14DE2">
      <w:pPr>
        <w:spacing w:after="120" w:line="259" w:lineRule="auto"/>
      </w:pPr>
      <w:r>
        <w:br w:type="page"/>
      </w:r>
    </w:p>
    <w:p w14:paraId="1D570043" w14:textId="77777777" w:rsidR="001F0B0A" w:rsidRDefault="00F14DE2">
      <w:pPr>
        <w:pStyle w:val="Ttulo1"/>
        <w:spacing w:before="200" w:after="120"/>
      </w:pPr>
      <w:r>
        <w:lastRenderedPageBreak/>
        <w:t>23. Plan de monetizacion en 30 dias</w:t>
      </w:r>
    </w:p>
    <w:p w14:paraId="2DB1CA08" w14:textId="77777777" w:rsidR="001F0B0A" w:rsidRDefault="00F14DE2">
      <w:pPr>
        <w:pStyle w:val="Textoindependiente"/>
        <w:spacing w:line="259" w:lineRule="auto"/>
      </w:pPr>
      <w:r>
        <w:t xml:space="preserve">El objetivo comercial no es vender un sistema perfecto. Es conseguir conversaciones reales, pilotos y </w:t>
      </w:r>
      <w:r>
        <w:t>eventualmente el primer pago. La demo del challenge debe reutilizarse como demo comercial.</w:t>
      </w:r>
    </w:p>
    <w:p w14:paraId="18A05785" w14:textId="77777777" w:rsidR="001F0B0A" w:rsidRDefault="00F14DE2">
      <w:pPr>
        <w:pStyle w:val="Ttulo2"/>
        <w:spacing w:after="120"/>
      </w:pPr>
      <w:r>
        <w:t>23.1 Oferta inicial</w:t>
      </w:r>
    </w:p>
    <w:p w14:paraId="5A4A4F26" w14:textId="77777777" w:rsidR="001F0B0A" w:rsidRDefault="00F14DE2">
      <w:pPr>
        <w:pStyle w:val="Textoindependiente"/>
        <w:spacing w:line="259" w:lineRule="auto"/>
      </w:pPr>
      <w:r>
        <w:t xml:space="preserve">Oferta: asistente inteligente para responder consultas frecuentes de clientes y ordenar informacion de la clinica. Instalacion inicial, carga de </w:t>
      </w:r>
      <w:r>
        <w:t>documentos basicos y demo funcionando.</w:t>
      </w:r>
    </w:p>
    <w:p w14:paraId="6FCB49BB" w14:textId="77777777" w:rsidR="001F0B0A" w:rsidRDefault="00F14DE2">
      <w:pPr>
        <w:pStyle w:val="Ttulo2"/>
        <w:spacing w:after="120"/>
      </w:pPr>
      <w:r>
        <w:t>23.2 Plan comercial</w:t>
      </w:r>
    </w:p>
    <w:p w14:paraId="64D87E79" w14:textId="77777777" w:rsidR="001F0B0A" w:rsidRDefault="00F14DE2">
      <w:pPr>
        <w:pStyle w:val="Listaconnmeros"/>
      </w:pPr>
      <w:r>
        <w:t>Crear lista de 20 clinicas veterinarias locales o regionales.</w:t>
      </w:r>
    </w:p>
    <w:p w14:paraId="6078C564" w14:textId="77777777" w:rsidR="001F0B0A" w:rsidRDefault="00F14DE2">
      <w:pPr>
        <w:pStyle w:val="Listaconnmeros"/>
      </w:pPr>
      <w:r>
        <w:t>Contactar 5 por semana con mensaje simple.</w:t>
      </w:r>
    </w:p>
    <w:p w14:paraId="14397A94" w14:textId="77777777" w:rsidR="001F0B0A" w:rsidRDefault="00F14DE2">
      <w:pPr>
        <w:pStyle w:val="Listaconnmeros"/>
      </w:pPr>
      <w:r>
        <w:t>Ofrecer demo gratuita de 15 minutos.</w:t>
      </w:r>
    </w:p>
    <w:p w14:paraId="7C202CCB" w14:textId="77777777" w:rsidR="001F0B0A" w:rsidRDefault="00F14DE2">
      <w:pPr>
        <w:pStyle w:val="Listaconnmeros"/>
      </w:pPr>
      <w:r>
        <w:t>Levantar preguntas reales de cada clinica.</w:t>
      </w:r>
    </w:p>
    <w:p w14:paraId="79636E50" w14:textId="77777777" w:rsidR="001F0B0A" w:rsidRDefault="00F14DE2">
      <w:pPr>
        <w:pStyle w:val="Listaconnmeros"/>
      </w:pPr>
      <w:r>
        <w:t>Proponer piloto pagado o configuracion inicial accesible.</w:t>
      </w:r>
    </w:p>
    <w:p w14:paraId="768BFBF4" w14:textId="77777777" w:rsidR="001F0B0A" w:rsidRDefault="00F14DE2">
      <w:pPr>
        <w:pStyle w:val="Ttulo2"/>
        <w:spacing w:after="120"/>
      </w:pPr>
      <w:r>
        <w:t>23.3 Modelo de precios inicial sugerido</w:t>
      </w:r>
    </w:p>
    <w:tbl>
      <w:tblPr>
        <w:tblStyle w:val="Tablaconcuadrcula"/>
        <w:tblW w:w="0" w:type="auto"/>
        <w:jc w:val="center"/>
        <w:tblLook w:val="04A0" w:firstRow="1" w:lastRow="0" w:firstColumn="1" w:lastColumn="0" w:noHBand="0" w:noVBand="1"/>
      </w:tblPr>
      <w:tblGrid>
        <w:gridCol w:w="2016"/>
        <w:gridCol w:w="4608"/>
        <w:gridCol w:w="2304"/>
      </w:tblGrid>
      <w:tr w:rsidR="001F0B0A" w14:paraId="146D75FC" w14:textId="77777777">
        <w:trPr>
          <w:tblHeader/>
          <w:jc w:val="center"/>
        </w:trPr>
        <w:tc>
          <w:tcPr>
            <w:tcW w:w="2016" w:type="dxa"/>
            <w:shd w:val="clear" w:color="auto" w:fill="1F4E5F"/>
            <w:vAlign w:val="center"/>
          </w:tcPr>
          <w:p w14:paraId="734DBA72" w14:textId="77777777" w:rsidR="001F0B0A" w:rsidRDefault="00F14DE2">
            <w:r>
              <w:rPr>
                <w:b/>
                <w:color w:val="FFFFFF"/>
                <w:sz w:val="18"/>
              </w:rPr>
              <w:t>Plan</w:t>
            </w:r>
          </w:p>
        </w:tc>
        <w:tc>
          <w:tcPr>
            <w:tcW w:w="4608" w:type="dxa"/>
            <w:shd w:val="clear" w:color="auto" w:fill="1F4E5F"/>
            <w:vAlign w:val="center"/>
          </w:tcPr>
          <w:p w14:paraId="07F69C88" w14:textId="77777777" w:rsidR="001F0B0A" w:rsidRDefault="00F14DE2">
            <w:r>
              <w:rPr>
                <w:b/>
                <w:color w:val="FFFFFF"/>
                <w:sz w:val="18"/>
              </w:rPr>
              <w:t>Incluye</w:t>
            </w:r>
          </w:p>
        </w:tc>
        <w:tc>
          <w:tcPr>
            <w:tcW w:w="2304" w:type="dxa"/>
            <w:shd w:val="clear" w:color="auto" w:fill="1F4E5F"/>
            <w:vAlign w:val="center"/>
          </w:tcPr>
          <w:p w14:paraId="1ADFBD4A" w14:textId="77777777" w:rsidR="001F0B0A" w:rsidRDefault="00F14DE2">
            <w:r>
              <w:rPr>
                <w:b/>
                <w:color w:val="FFFFFF"/>
                <w:sz w:val="18"/>
              </w:rPr>
              <w:t>Precio sugerido inicial</w:t>
            </w:r>
          </w:p>
        </w:tc>
      </w:tr>
      <w:tr w:rsidR="001F0B0A" w14:paraId="7896F2B8" w14:textId="77777777">
        <w:trPr>
          <w:jc w:val="center"/>
        </w:trPr>
        <w:tc>
          <w:tcPr>
            <w:tcW w:w="2016" w:type="dxa"/>
          </w:tcPr>
          <w:p w14:paraId="4653FD91" w14:textId="77777777" w:rsidR="001F0B0A" w:rsidRDefault="00F14DE2">
            <w:r>
              <w:rPr>
                <w:sz w:val="18"/>
              </w:rPr>
              <w:t>Demo / Diagnostico</w:t>
            </w:r>
          </w:p>
        </w:tc>
        <w:tc>
          <w:tcPr>
            <w:tcW w:w="4608" w:type="dxa"/>
          </w:tcPr>
          <w:p w14:paraId="1F338649" w14:textId="77777777" w:rsidR="001F0B0A" w:rsidRDefault="00F14DE2">
            <w:r>
              <w:rPr>
                <w:sz w:val="18"/>
              </w:rPr>
              <w:t>Revision de procesos y demo con datos ficticios.</w:t>
            </w:r>
          </w:p>
        </w:tc>
        <w:tc>
          <w:tcPr>
            <w:tcW w:w="2304" w:type="dxa"/>
          </w:tcPr>
          <w:p w14:paraId="16B3537F" w14:textId="77777777" w:rsidR="001F0B0A" w:rsidRDefault="00F14DE2">
            <w:r>
              <w:rPr>
                <w:sz w:val="18"/>
              </w:rPr>
              <w:t>Gratis o bajo costo</w:t>
            </w:r>
          </w:p>
        </w:tc>
      </w:tr>
      <w:tr w:rsidR="001F0B0A" w14:paraId="222BC61A" w14:textId="77777777">
        <w:trPr>
          <w:jc w:val="center"/>
        </w:trPr>
        <w:tc>
          <w:tcPr>
            <w:tcW w:w="2016" w:type="dxa"/>
          </w:tcPr>
          <w:p w14:paraId="51EA76E7" w14:textId="77777777" w:rsidR="001F0B0A" w:rsidRDefault="00F14DE2">
            <w:r>
              <w:rPr>
                <w:sz w:val="18"/>
              </w:rPr>
              <w:t>Implementacion basica</w:t>
            </w:r>
          </w:p>
        </w:tc>
        <w:tc>
          <w:tcPr>
            <w:tcW w:w="4608" w:type="dxa"/>
          </w:tcPr>
          <w:p w14:paraId="2AE051B6" w14:textId="77777777" w:rsidR="001F0B0A" w:rsidRDefault="00F14DE2">
            <w:r>
              <w:rPr>
                <w:sz w:val="18"/>
              </w:rPr>
              <w:t>Carga de FAQ, servicios, horarios, workflow y capacitacion.</w:t>
            </w:r>
          </w:p>
        </w:tc>
        <w:tc>
          <w:tcPr>
            <w:tcW w:w="2304" w:type="dxa"/>
          </w:tcPr>
          <w:p w14:paraId="7AAB8C21" w14:textId="77777777" w:rsidR="001F0B0A" w:rsidRDefault="00F14DE2">
            <w:r>
              <w:rPr>
                <w:sz w:val="18"/>
              </w:rPr>
              <w:t>Pago unico inicial</w:t>
            </w:r>
          </w:p>
        </w:tc>
      </w:tr>
      <w:tr w:rsidR="001F0B0A" w14:paraId="541ED00D" w14:textId="77777777">
        <w:trPr>
          <w:jc w:val="center"/>
        </w:trPr>
        <w:tc>
          <w:tcPr>
            <w:tcW w:w="2016" w:type="dxa"/>
          </w:tcPr>
          <w:p w14:paraId="045B8D85" w14:textId="77777777" w:rsidR="001F0B0A" w:rsidRDefault="00F14DE2">
            <w:r>
              <w:rPr>
                <w:sz w:val="18"/>
              </w:rPr>
              <w:t>Soporte mensual</w:t>
            </w:r>
          </w:p>
        </w:tc>
        <w:tc>
          <w:tcPr>
            <w:tcW w:w="4608" w:type="dxa"/>
          </w:tcPr>
          <w:p w14:paraId="4750D207" w14:textId="77777777" w:rsidR="001F0B0A" w:rsidRDefault="00F14DE2">
            <w:r>
              <w:rPr>
                <w:sz w:val="18"/>
              </w:rPr>
              <w:t>Ajustes, nuevos documentos y monitoreo.</w:t>
            </w:r>
          </w:p>
        </w:tc>
        <w:tc>
          <w:tcPr>
            <w:tcW w:w="2304" w:type="dxa"/>
          </w:tcPr>
          <w:p w14:paraId="02961E8E" w14:textId="77777777" w:rsidR="001F0B0A" w:rsidRDefault="00F14DE2">
            <w:r>
              <w:rPr>
                <w:sz w:val="18"/>
              </w:rPr>
              <w:t>Mensualidad accesible</w:t>
            </w:r>
          </w:p>
        </w:tc>
      </w:tr>
      <w:tr w:rsidR="001F0B0A" w14:paraId="41E9806F" w14:textId="77777777">
        <w:trPr>
          <w:jc w:val="center"/>
        </w:trPr>
        <w:tc>
          <w:tcPr>
            <w:tcW w:w="2016" w:type="dxa"/>
          </w:tcPr>
          <w:p w14:paraId="3D2071D8" w14:textId="77777777" w:rsidR="001F0B0A" w:rsidRDefault="00F14DE2">
            <w:r>
              <w:rPr>
                <w:sz w:val="18"/>
              </w:rPr>
              <w:t>Automatizaciones extra</w:t>
            </w:r>
          </w:p>
        </w:tc>
        <w:tc>
          <w:tcPr>
            <w:tcW w:w="4608" w:type="dxa"/>
          </w:tcPr>
          <w:p w14:paraId="20BC4443" w14:textId="77777777" w:rsidR="001F0B0A" w:rsidRDefault="00F14DE2">
            <w:r>
              <w:rPr>
                <w:sz w:val="18"/>
              </w:rPr>
              <w:t>Stock, agenda, WhatsApp, reportes.</w:t>
            </w:r>
          </w:p>
        </w:tc>
        <w:tc>
          <w:tcPr>
            <w:tcW w:w="2304" w:type="dxa"/>
          </w:tcPr>
          <w:p w14:paraId="71937B2E" w14:textId="77777777" w:rsidR="001F0B0A" w:rsidRDefault="00F14DE2">
            <w:r>
              <w:rPr>
                <w:sz w:val="18"/>
              </w:rPr>
              <w:t>Por modulo</w:t>
            </w:r>
          </w:p>
        </w:tc>
      </w:tr>
    </w:tbl>
    <w:p w14:paraId="35F0EB61" w14:textId="77777777" w:rsidR="001F0B0A" w:rsidRDefault="001F0B0A">
      <w:pPr>
        <w:spacing w:after="120" w:line="259" w:lineRule="auto"/>
      </w:pPr>
    </w:p>
    <w:p w14:paraId="7682C5E5" w14:textId="77777777" w:rsidR="001F0B0A" w:rsidRDefault="00F14DE2">
      <w:pPr>
        <w:pStyle w:val="Ttulo2"/>
        <w:spacing w:after="120"/>
      </w:pPr>
      <w:r>
        <w:t>23.4 Regla de ventas</w:t>
      </w:r>
    </w:p>
    <w:p w14:paraId="11EEE458" w14:textId="77777777" w:rsidR="001F0B0A" w:rsidRDefault="00F14DE2">
      <w:pPr>
        <w:pStyle w:val="Textoindependiente"/>
        <w:spacing w:line="259" w:lineRule="auto"/>
      </w:pPr>
      <w:r>
        <w:t>No ve</w:t>
      </w:r>
      <w:r>
        <w:t>nder IA. Vender tiempo recuperado, menos consultas repetidas y mejor experiencia para clientes.</w:t>
      </w:r>
    </w:p>
    <w:p w14:paraId="14BACB14" w14:textId="77777777" w:rsidR="001F0B0A" w:rsidRDefault="00F14DE2">
      <w:pPr>
        <w:spacing w:after="120" w:line="259" w:lineRule="auto"/>
      </w:pPr>
      <w:r>
        <w:br w:type="page"/>
      </w:r>
    </w:p>
    <w:p w14:paraId="5D0D8033" w14:textId="77777777" w:rsidR="001F0B0A" w:rsidRDefault="00F14DE2">
      <w:pPr>
        <w:pStyle w:val="Ttulo1"/>
        <w:spacing w:before="200" w:after="120"/>
      </w:pPr>
      <w:r>
        <w:lastRenderedPageBreak/>
        <w:t>24. Riesgos y mitigaciones</w:t>
      </w:r>
    </w:p>
    <w:tbl>
      <w:tblPr>
        <w:tblStyle w:val="Tablaconcuadrcula"/>
        <w:tblW w:w="0" w:type="auto"/>
        <w:jc w:val="center"/>
        <w:tblLook w:val="04A0" w:firstRow="1" w:lastRow="0" w:firstColumn="1" w:lastColumn="0" w:noHBand="0" w:noVBand="1"/>
      </w:tblPr>
      <w:tblGrid>
        <w:gridCol w:w="2880"/>
        <w:gridCol w:w="2304"/>
        <w:gridCol w:w="4320"/>
      </w:tblGrid>
      <w:tr w:rsidR="001F0B0A" w14:paraId="6713FB07" w14:textId="77777777">
        <w:trPr>
          <w:tblHeader/>
          <w:jc w:val="center"/>
        </w:trPr>
        <w:tc>
          <w:tcPr>
            <w:tcW w:w="2880" w:type="dxa"/>
            <w:shd w:val="clear" w:color="auto" w:fill="1F4E5F"/>
            <w:vAlign w:val="center"/>
          </w:tcPr>
          <w:p w14:paraId="69FC1EBC" w14:textId="77777777" w:rsidR="001F0B0A" w:rsidRDefault="00F14DE2">
            <w:r>
              <w:rPr>
                <w:b/>
                <w:color w:val="FFFFFF"/>
                <w:sz w:val="18"/>
              </w:rPr>
              <w:t>Riesgo</w:t>
            </w:r>
          </w:p>
        </w:tc>
        <w:tc>
          <w:tcPr>
            <w:tcW w:w="2304" w:type="dxa"/>
            <w:shd w:val="clear" w:color="auto" w:fill="1F4E5F"/>
            <w:vAlign w:val="center"/>
          </w:tcPr>
          <w:p w14:paraId="0833F5F5" w14:textId="77777777" w:rsidR="001F0B0A" w:rsidRDefault="00F14DE2">
            <w:r>
              <w:rPr>
                <w:b/>
                <w:color w:val="FFFFFF"/>
                <w:sz w:val="18"/>
              </w:rPr>
              <w:t>Impacto</w:t>
            </w:r>
          </w:p>
        </w:tc>
        <w:tc>
          <w:tcPr>
            <w:tcW w:w="4320" w:type="dxa"/>
            <w:shd w:val="clear" w:color="auto" w:fill="1F4E5F"/>
            <w:vAlign w:val="center"/>
          </w:tcPr>
          <w:p w14:paraId="4C6F5B72" w14:textId="77777777" w:rsidR="001F0B0A" w:rsidRDefault="00F14DE2">
            <w:r>
              <w:rPr>
                <w:b/>
                <w:color w:val="FFFFFF"/>
                <w:sz w:val="18"/>
              </w:rPr>
              <w:t>Mitigacion</w:t>
            </w:r>
          </w:p>
        </w:tc>
      </w:tr>
      <w:tr w:rsidR="001F0B0A" w14:paraId="368EDBF9" w14:textId="77777777">
        <w:trPr>
          <w:jc w:val="center"/>
        </w:trPr>
        <w:tc>
          <w:tcPr>
            <w:tcW w:w="2880" w:type="dxa"/>
          </w:tcPr>
          <w:p w14:paraId="04923ADA" w14:textId="77777777" w:rsidR="001F0B0A" w:rsidRDefault="00F14DE2">
            <w:r>
              <w:rPr>
                <w:sz w:val="18"/>
              </w:rPr>
              <w:t>Alcance demasiado grande</w:t>
            </w:r>
          </w:p>
        </w:tc>
        <w:tc>
          <w:tcPr>
            <w:tcW w:w="2304" w:type="dxa"/>
          </w:tcPr>
          <w:p w14:paraId="78E8619B" w14:textId="77777777" w:rsidR="001F0B0A" w:rsidRDefault="00F14DE2">
            <w:r>
              <w:rPr>
                <w:sz w:val="18"/>
              </w:rPr>
              <w:t>No terminar antes del 22 de julio.</w:t>
            </w:r>
          </w:p>
        </w:tc>
        <w:tc>
          <w:tcPr>
            <w:tcW w:w="4320" w:type="dxa"/>
          </w:tcPr>
          <w:p w14:paraId="05F58228" w14:textId="77777777" w:rsidR="001F0B0A" w:rsidRDefault="00F14DE2">
            <w:r>
              <w:rPr>
                <w:sz w:val="18"/>
              </w:rPr>
              <w:t xml:space="preserve">Congelar alcance del challenge y mover </w:t>
            </w:r>
            <w:r>
              <w:rPr>
                <w:sz w:val="18"/>
              </w:rPr>
              <w:t>extras al roadmap.</w:t>
            </w:r>
          </w:p>
        </w:tc>
      </w:tr>
      <w:tr w:rsidR="001F0B0A" w14:paraId="52C3C15D" w14:textId="77777777">
        <w:trPr>
          <w:jc w:val="center"/>
        </w:trPr>
        <w:tc>
          <w:tcPr>
            <w:tcW w:w="2880" w:type="dxa"/>
          </w:tcPr>
          <w:p w14:paraId="2199B614" w14:textId="77777777" w:rsidR="001F0B0A" w:rsidRDefault="00F14DE2">
            <w:r>
              <w:rPr>
                <w:sz w:val="18"/>
              </w:rPr>
              <w:t>Dependencia de API pagada</w:t>
            </w:r>
          </w:p>
        </w:tc>
        <w:tc>
          <w:tcPr>
            <w:tcW w:w="2304" w:type="dxa"/>
          </w:tcPr>
          <w:p w14:paraId="20EACFD8" w14:textId="77777777" w:rsidR="001F0B0A" w:rsidRDefault="00F14DE2">
            <w:r>
              <w:rPr>
                <w:sz w:val="18"/>
              </w:rPr>
              <w:t>Costos o bloqueo durante desarrollo.</w:t>
            </w:r>
          </w:p>
        </w:tc>
        <w:tc>
          <w:tcPr>
            <w:tcW w:w="4320" w:type="dxa"/>
          </w:tcPr>
          <w:p w14:paraId="6B345C3F" w14:textId="77777777" w:rsidR="001F0B0A" w:rsidRDefault="00F14DE2">
            <w:r>
              <w:rPr>
                <w:sz w:val="18"/>
              </w:rPr>
              <w:t>Usar Gemini como principal y OpenAI solo como alternativa.</w:t>
            </w:r>
          </w:p>
        </w:tc>
      </w:tr>
      <w:tr w:rsidR="001F0B0A" w14:paraId="45651939" w14:textId="77777777">
        <w:trPr>
          <w:jc w:val="center"/>
        </w:trPr>
        <w:tc>
          <w:tcPr>
            <w:tcW w:w="2880" w:type="dxa"/>
          </w:tcPr>
          <w:p w14:paraId="3ADDFCF4" w14:textId="77777777" w:rsidR="001F0B0A" w:rsidRDefault="00F14DE2">
            <w:r>
              <w:rPr>
                <w:sz w:val="18"/>
              </w:rPr>
              <w:t>n8n presenta limitaciones RAG</w:t>
            </w:r>
          </w:p>
        </w:tc>
        <w:tc>
          <w:tcPr>
            <w:tcW w:w="2304" w:type="dxa"/>
          </w:tcPr>
          <w:p w14:paraId="713DF341" w14:textId="77777777" w:rsidR="001F0B0A" w:rsidRDefault="00F14DE2">
            <w:r>
              <w:rPr>
                <w:sz w:val="18"/>
              </w:rPr>
              <w:t>Retraso tecnico.</w:t>
            </w:r>
          </w:p>
        </w:tc>
        <w:tc>
          <w:tcPr>
            <w:tcW w:w="4320" w:type="dxa"/>
          </w:tcPr>
          <w:p w14:paraId="70AA03EA" w14:textId="77777777" w:rsidR="001F0B0A" w:rsidRDefault="00F14DE2">
            <w:r>
              <w:rPr>
                <w:sz w:val="18"/>
              </w:rPr>
              <w:t>Tener fallback con Python/LangChain si es estrictamente necesario.</w:t>
            </w:r>
          </w:p>
        </w:tc>
      </w:tr>
      <w:tr w:rsidR="001F0B0A" w14:paraId="027BEB31" w14:textId="77777777">
        <w:trPr>
          <w:jc w:val="center"/>
        </w:trPr>
        <w:tc>
          <w:tcPr>
            <w:tcW w:w="2880" w:type="dxa"/>
          </w:tcPr>
          <w:p w14:paraId="52858B3A" w14:textId="77777777" w:rsidR="001F0B0A" w:rsidRDefault="00F14DE2">
            <w:r>
              <w:rPr>
                <w:sz w:val="18"/>
              </w:rPr>
              <w:t>Respuestas medicas riesgosas</w:t>
            </w:r>
          </w:p>
        </w:tc>
        <w:tc>
          <w:tcPr>
            <w:tcW w:w="2304" w:type="dxa"/>
          </w:tcPr>
          <w:p w14:paraId="683B2302" w14:textId="77777777" w:rsidR="001F0B0A" w:rsidRDefault="00F14DE2">
            <w:r>
              <w:rPr>
                <w:sz w:val="18"/>
              </w:rPr>
              <w:t>Problemas de seguridad y confianza.</w:t>
            </w:r>
          </w:p>
        </w:tc>
        <w:tc>
          <w:tcPr>
            <w:tcW w:w="4320" w:type="dxa"/>
          </w:tcPr>
          <w:p w14:paraId="3FBAF5FE" w14:textId="77777777" w:rsidR="001F0B0A" w:rsidRDefault="00F14DE2">
            <w:r>
              <w:rPr>
                <w:sz w:val="18"/>
              </w:rPr>
              <w:t>Filtro de emergencia, disclaimers y no diagnostico.</w:t>
            </w:r>
          </w:p>
        </w:tc>
      </w:tr>
      <w:tr w:rsidR="001F0B0A" w14:paraId="374B3C0A" w14:textId="77777777">
        <w:trPr>
          <w:jc w:val="center"/>
        </w:trPr>
        <w:tc>
          <w:tcPr>
            <w:tcW w:w="2880" w:type="dxa"/>
          </w:tcPr>
          <w:p w14:paraId="66FA6913" w14:textId="77777777" w:rsidR="001F0B0A" w:rsidRDefault="00F14DE2">
            <w:r>
              <w:rPr>
                <w:sz w:val="18"/>
              </w:rPr>
              <w:t>Deploy OCI se complica</w:t>
            </w:r>
          </w:p>
        </w:tc>
        <w:tc>
          <w:tcPr>
            <w:tcW w:w="2304" w:type="dxa"/>
          </w:tcPr>
          <w:p w14:paraId="2F9DF98A" w14:textId="77777777" w:rsidR="001F0B0A" w:rsidRDefault="00F14DE2">
            <w:r>
              <w:rPr>
                <w:sz w:val="18"/>
              </w:rPr>
              <w:t>No cumplir evidencia.</w:t>
            </w:r>
          </w:p>
        </w:tc>
        <w:tc>
          <w:tcPr>
            <w:tcW w:w="4320" w:type="dxa"/>
          </w:tcPr>
          <w:p w14:paraId="5A7AE25F" w14:textId="77777777" w:rsidR="001F0B0A" w:rsidRDefault="00F14DE2">
            <w:r>
              <w:rPr>
                <w:sz w:val="18"/>
              </w:rPr>
              <w:t>Probar deploy con anticipacion, no al final.</w:t>
            </w:r>
          </w:p>
        </w:tc>
      </w:tr>
      <w:tr w:rsidR="001F0B0A" w14:paraId="376E3BBD" w14:textId="77777777">
        <w:trPr>
          <w:jc w:val="center"/>
        </w:trPr>
        <w:tc>
          <w:tcPr>
            <w:tcW w:w="2880" w:type="dxa"/>
          </w:tcPr>
          <w:p w14:paraId="5C4B2A31" w14:textId="77777777" w:rsidR="001F0B0A" w:rsidRDefault="00F14DE2">
            <w:r>
              <w:rPr>
                <w:sz w:val="18"/>
              </w:rPr>
              <w:t>Documentos poco realistas</w:t>
            </w:r>
          </w:p>
        </w:tc>
        <w:tc>
          <w:tcPr>
            <w:tcW w:w="2304" w:type="dxa"/>
          </w:tcPr>
          <w:p w14:paraId="4A9E7C7B" w14:textId="77777777" w:rsidR="001F0B0A" w:rsidRDefault="00F14DE2">
            <w:r>
              <w:rPr>
                <w:sz w:val="18"/>
              </w:rPr>
              <w:t xml:space="preserve">Demo poco </w:t>
            </w:r>
            <w:r>
              <w:rPr>
                <w:sz w:val="18"/>
              </w:rPr>
              <w:t>convincente.</w:t>
            </w:r>
          </w:p>
        </w:tc>
        <w:tc>
          <w:tcPr>
            <w:tcW w:w="4320" w:type="dxa"/>
          </w:tcPr>
          <w:p w14:paraId="3D1A5CFD" w14:textId="77777777" w:rsidR="001F0B0A" w:rsidRDefault="00F14DE2">
            <w:r>
              <w:rPr>
                <w:sz w:val="18"/>
              </w:rPr>
              <w:t>Crear base documental veterinaria clara y completa.</w:t>
            </w:r>
          </w:p>
        </w:tc>
      </w:tr>
    </w:tbl>
    <w:p w14:paraId="1AF695BB" w14:textId="77777777" w:rsidR="001F0B0A" w:rsidRDefault="001F0B0A">
      <w:pPr>
        <w:spacing w:after="120" w:line="259" w:lineRule="auto"/>
      </w:pPr>
    </w:p>
    <w:p w14:paraId="00DAF922" w14:textId="77777777" w:rsidR="001F0B0A" w:rsidRDefault="00F14DE2">
      <w:pPr>
        <w:spacing w:after="120" w:line="259" w:lineRule="auto"/>
      </w:pPr>
      <w:r>
        <w:br w:type="page"/>
      </w:r>
    </w:p>
    <w:p w14:paraId="6B944ACA" w14:textId="77777777" w:rsidR="001F0B0A" w:rsidRDefault="00F14DE2">
      <w:pPr>
        <w:pStyle w:val="Ttulo1"/>
        <w:spacing w:before="200" w:after="120"/>
      </w:pPr>
      <w:r>
        <w:lastRenderedPageBreak/>
        <w:t>25. Checklist final de entrega</w:t>
      </w:r>
    </w:p>
    <w:tbl>
      <w:tblPr>
        <w:tblStyle w:val="Tablaconcuadrcula"/>
        <w:tblW w:w="0" w:type="auto"/>
        <w:jc w:val="center"/>
        <w:tblLook w:val="04A0" w:firstRow="1" w:lastRow="0" w:firstColumn="1" w:lastColumn="0" w:noHBand="0" w:noVBand="1"/>
      </w:tblPr>
      <w:tblGrid>
        <w:gridCol w:w="5760"/>
        <w:gridCol w:w="2880"/>
      </w:tblGrid>
      <w:tr w:rsidR="001F0B0A" w14:paraId="59D756A9" w14:textId="77777777">
        <w:trPr>
          <w:tblHeader/>
          <w:jc w:val="center"/>
        </w:trPr>
        <w:tc>
          <w:tcPr>
            <w:tcW w:w="5760" w:type="dxa"/>
            <w:shd w:val="clear" w:color="auto" w:fill="1F4E5F"/>
            <w:vAlign w:val="center"/>
          </w:tcPr>
          <w:p w14:paraId="3306257D" w14:textId="77777777" w:rsidR="001F0B0A" w:rsidRDefault="00F14DE2">
            <w:r>
              <w:rPr>
                <w:b/>
                <w:color w:val="FFFFFF"/>
                <w:sz w:val="18"/>
              </w:rPr>
              <w:t>Item</w:t>
            </w:r>
          </w:p>
        </w:tc>
        <w:tc>
          <w:tcPr>
            <w:tcW w:w="2880" w:type="dxa"/>
            <w:shd w:val="clear" w:color="auto" w:fill="1F4E5F"/>
            <w:vAlign w:val="center"/>
          </w:tcPr>
          <w:p w14:paraId="0DD90667" w14:textId="77777777" w:rsidR="001F0B0A" w:rsidRDefault="00F14DE2">
            <w:r>
              <w:rPr>
                <w:b/>
                <w:color w:val="FFFFFF"/>
                <w:sz w:val="18"/>
              </w:rPr>
              <w:t>Estado</w:t>
            </w:r>
          </w:p>
        </w:tc>
      </w:tr>
      <w:tr w:rsidR="001F0B0A" w14:paraId="3547D7B0" w14:textId="77777777">
        <w:trPr>
          <w:jc w:val="center"/>
        </w:trPr>
        <w:tc>
          <w:tcPr>
            <w:tcW w:w="5760" w:type="dxa"/>
          </w:tcPr>
          <w:p w14:paraId="352488E8" w14:textId="77777777" w:rsidR="001F0B0A" w:rsidRDefault="00F14DE2">
            <w:r>
              <w:rPr>
                <w:sz w:val="18"/>
              </w:rPr>
              <w:t>Repositorio GitHub publico creado</w:t>
            </w:r>
          </w:p>
        </w:tc>
        <w:tc>
          <w:tcPr>
            <w:tcW w:w="2880" w:type="dxa"/>
          </w:tcPr>
          <w:p w14:paraId="55A4FB41" w14:textId="77777777" w:rsidR="001F0B0A" w:rsidRDefault="00F14DE2">
            <w:r>
              <w:rPr>
                <w:sz w:val="18"/>
              </w:rPr>
              <w:t>Pendiente</w:t>
            </w:r>
          </w:p>
        </w:tc>
      </w:tr>
      <w:tr w:rsidR="001F0B0A" w14:paraId="6BCACA80" w14:textId="77777777">
        <w:trPr>
          <w:jc w:val="center"/>
        </w:trPr>
        <w:tc>
          <w:tcPr>
            <w:tcW w:w="5760" w:type="dxa"/>
          </w:tcPr>
          <w:p w14:paraId="202A4412" w14:textId="77777777" w:rsidR="001F0B0A" w:rsidRDefault="00F14DE2">
            <w:r>
              <w:rPr>
                <w:sz w:val="18"/>
              </w:rPr>
              <w:t>README completo</w:t>
            </w:r>
          </w:p>
        </w:tc>
        <w:tc>
          <w:tcPr>
            <w:tcW w:w="2880" w:type="dxa"/>
          </w:tcPr>
          <w:p w14:paraId="108224CF" w14:textId="77777777" w:rsidR="001F0B0A" w:rsidRDefault="00F14DE2">
            <w:r>
              <w:rPr>
                <w:sz w:val="18"/>
              </w:rPr>
              <w:t>Pendiente</w:t>
            </w:r>
          </w:p>
        </w:tc>
      </w:tr>
      <w:tr w:rsidR="001F0B0A" w14:paraId="4FFF2CF8" w14:textId="77777777">
        <w:trPr>
          <w:jc w:val="center"/>
        </w:trPr>
        <w:tc>
          <w:tcPr>
            <w:tcW w:w="5760" w:type="dxa"/>
          </w:tcPr>
          <w:p w14:paraId="5DC77E45" w14:textId="77777777" w:rsidR="001F0B0A" w:rsidRDefault="00F14DE2">
            <w:r>
              <w:rPr>
                <w:sz w:val="18"/>
              </w:rPr>
              <w:t>Workflow n8n exportado</w:t>
            </w:r>
          </w:p>
        </w:tc>
        <w:tc>
          <w:tcPr>
            <w:tcW w:w="2880" w:type="dxa"/>
          </w:tcPr>
          <w:p w14:paraId="4943FAF4" w14:textId="77777777" w:rsidR="001F0B0A" w:rsidRDefault="00F14DE2">
            <w:r>
              <w:rPr>
                <w:sz w:val="18"/>
              </w:rPr>
              <w:t>Pendiente</w:t>
            </w:r>
          </w:p>
        </w:tc>
      </w:tr>
      <w:tr w:rsidR="001F0B0A" w14:paraId="4015A808" w14:textId="77777777">
        <w:trPr>
          <w:jc w:val="center"/>
        </w:trPr>
        <w:tc>
          <w:tcPr>
            <w:tcW w:w="5760" w:type="dxa"/>
          </w:tcPr>
          <w:p w14:paraId="0B6D0721" w14:textId="77777777" w:rsidR="001F0B0A" w:rsidRDefault="00F14DE2">
            <w:r>
              <w:rPr>
                <w:sz w:val="18"/>
              </w:rPr>
              <w:t>Documentos PDF/CSV incluidos</w:t>
            </w:r>
          </w:p>
        </w:tc>
        <w:tc>
          <w:tcPr>
            <w:tcW w:w="2880" w:type="dxa"/>
          </w:tcPr>
          <w:p w14:paraId="70B73914" w14:textId="77777777" w:rsidR="001F0B0A" w:rsidRDefault="00F14DE2">
            <w:r>
              <w:rPr>
                <w:sz w:val="18"/>
              </w:rPr>
              <w:t>Pendiente</w:t>
            </w:r>
          </w:p>
        </w:tc>
      </w:tr>
      <w:tr w:rsidR="001F0B0A" w14:paraId="3549EA2D" w14:textId="77777777">
        <w:trPr>
          <w:jc w:val="center"/>
        </w:trPr>
        <w:tc>
          <w:tcPr>
            <w:tcW w:w="5760" w:type="dxa"/>
          </w:tcPr>
          <w:p w14:paraId="19DC06D0" w14:textId="77777777" w:rsidR="001F0B0A" w:rsidRDefault="00F14DE2">
            <w:r>
              <w:rPr>
                <w:sz w:val="18"/>
              </w:rPr>
              <w:t>Agente responde preguntas de clientes</w:t>
            </w:r>
          </w:p>
        </w:tc>
        <w:tc>
          <w:tcPr>
            <w:tcW w:w="2880" w:type="dxa"/>
          </w:tcPr>
          <w:p w14:paraId="28FE0D1D" w14:textId="77777777" w:rsidR="001F0B0A" w:rsidRDefault="00F14DE2">
            <w:r>
              <w:rPr>
                <w:sz w:val="18"/>
              </w:rPr>
              <w:t>Pendiente</w:t>
            </w:r>
          </w:p>
        </w:tc>
      </w:tr>
      <w:tr w:rsidR="001F0B0A" w14:paraId="6BDCD14E" w14:textId="77777777">
        <w:trPr>
          <w:jc w:val="center"/>
        </w:trPr>
        <w:tc>
          <w:tcPr>
            <w:tcW w:w="5760" w:type="dxa"/>
          </w:tcPr>
          <w:p w14:paraId="6FA9959D" w14:textId="77777777" w:rsidR="001F0B0A" w:rsidRDefault="00F14DE2">
            <w:r>
              <w:rPr>
                <w:sz w:val="18"/>
              </w:rPr>
              <w:t>Agente consulta base documental</w:t>
            </w:r>
          </w:p>
        </w:tc>
        <w:tc>
          <w:tcPr>
            <w:tcW w:w="2880" w:type="dxa"/>
          </w:tcPr>
          <w:p w14:paraId="57DD9CFF" w14:textId="77777777" w:rsidR="001F0B0A" w:rsidRDefault="00F14DE2">
            <w:r>
              <w:rPr>
                <w:sz w:val="18"/>
              </w:rPr>
              <w:t>Pendiente</w:t>
            </w:r>
          </w:p>
        </w:tc>
      </w:tr>
      <w:tr w:rsidR="001F0B0A" w14:paraId="0A29525B" w14:textId="77777777">
        <w:trPr>
          <w:jc w:val="center"/>
        </w:trPr>
        <w:tc>
          <w:tcPr>
            <w:tcW w:w="5760" w:type="dxa"/>
          </w:tcPr>
          <w:p w14:paraId="1156820B" w14:textId="77777777" w:rsidR="001F0B0A" w:rsidRDefault="00F14DE2">
            <w:r>
              <w:rPr>
                <w:sz w:val="18"/>
              </w:rPr>
              <w:t>Filtro de emergencia funcionando</w:t>
            </w:r>
          </w:p>
        </w:tc>
        <w:tc>
          <w:tcPr>
            <w:tcW w:w="2880" w:type="dxa"/>
          </w:tcPr>
          <w:p w14:paraId="3EC79845" w14:textId="77777777" w:rsidR="001F0B0A" w:rsidRDefault="00F14DE2">
            <w:r>
              <w:rPr>
                <w:sz w:val="18"/>
              </w:rPr>
              <w:t>Pendiente</w:t>
            </w:r>
          </w:p>
        </w:tc>
      </w:tr>
      <w:tr w:rsidR="001F0B0A" w14:paraId="596F3B19" w14:textId="77777777">
        <w:trPr>
          <w:jc w:val="center"/>
        </w:trPr>
        <w:tc>
          <w:tcPr>
            <w:tcW w:w="5760" w:type="dxa"/>
          </w:tcPr>
          <w:p w14:paraId="6E4924E1" w14:textId="77777777" w:rsidR="001F0B0A" w:rsidRDefault="00F14DE2">
            <w:r>
              <w:rPr>
                <w:sz w:val="18"/>
              </w:rPr>
              <w:t>Deploy en OCI funcionando</w:t>
            </w:r>
          </w:p>
        </w:tc>
        <w:tc>
          <w:tcPr>
            <w:tcW w:w="2880" w:type="dxa"/>
          </w:tcPr>
          <w:p w14:paraId="0718B1F2" w14:textId="77777777" w:rsidR="001F0B0A" w:rsidRDefault="00F14DE2">
            <w:r>
              <w:rPr>
                <w:sz w:val="18"/>
              </w:rPr>
              <w:t>Pendiente</w:t>
            </w:r>
          </w:p>
        </w:tc>
      </w:tr>
      <w:tr w:rsidR="001F0B0A" w14:paraId="783CD868" w14:textId="77777777">
        <w:trPr>
          <w:jc w:val="center"/>
        </w:trPr>
        <w:tc>
          <w:tcPr>
            <w:tcW w:w="5760" w:type="dxa"/>
          </w:tcPr>
          <w:p w14:paraId="1B3B120A" w14:textId="77777777" w:rsidR="001F0B0A" w:rsidRDefault="00F14DE2">
            <w:r>
              <w:rPr>
                <w:sz w:val="18"/>
              </w:rPr>
              <w:t>URL publica o captura incluida</w:t>
            </w:r>
          </w:p>
        </w:tc>
        <w:tc>
          <w:tcPr>
            <w:tcW w:w="2880" w:type="dxa"/>
          </w:tcPr>
          <w:p w14:paraId="442FC8F3" w14:textId="77777777" w:rsidR="001F0B0A" w:rsidRDefault="00F14DE2">
            <w:r>
              <w:rPr>
                <w:sz w:val="18"/>
              </w:rPr>
              <w:t>Pendiente</w:t>
            </w:r>
          </w:p>
        </w:tc>
      </w:tr>
      <w:tr w:rsidR="001F0B0A" w14:paraId="692BC2BA" w14:textId="77777777">
        <w:trPr>
          <w:jc w:val="center"/>
        </w:trPr>
        <w:tc>
          <w:tcPr>
            <w:tcW w:w="5760" w:type="dxa"/>
          </w:tcPr>
          <w:p w14:paraId="51470E95" w14:textId="77777777" w:rsidR="001F0B0A" w:rsidRDefault="00F14DE2">
            <w:r>
              <w:rPr>
                <w:sz w:val="18"/>
              </w:rPr>
              <w:t xml:space="preserve">Ejemplos de </w:t>
            </w:r>
            <w:r>
              <w:rPr>
                <w:sz w:val="18"/>
              </w:rPr>
              <w:t>preguntas/respuestas documentados</w:t>
            </w:r>
          </w:p>
        </w:tc>
        <w:tc>
          <w:tcPr>
            <w:tcW w:w="2880" w:type="dxa"/>
          </w:tcPr>
          <w:p w14:paraId="2E074D43" w14:textId="77777777" w:rsidR="001F0B0A" w:rsidRDefault="00F14DE2">
            <w:r>
              <w:rPr>
                <w:sz w:val="18"/>
              </w:rPr>
              <w:t>Pendiente</w:t>
            </w:r>
          </w:p>
        </w:tc>
      </w:tr>
      <w:tr w:rsidR="001F0B0A" w14:paraId="1183E5ED" w14:textId="77777777">
        <w:trPr>
          <w:jc w:val="center"/>
        </w:trPr>
        <w:tc>
          <w:tcPr>
            <w:tcW w:w="5760" w:type="dxa"/>
          </w:tcPr>
          <w:p w14:paraId="4EDA4D09" w14:textId="77777777" w:rsidR="001F0B0A" w:rsidRDefault="00F14DE2">
            <w:r>
              <w:rPr>
                <w:sz w:val="18"/>
              </w:rPr>
              <w:t>Commit final realizado</w:t>
            </w:r>
          </w:p>
        </w:tc>
        <w:tc>
          <w:tcPr>
            <w:tcW w:w="2880" w:type="dxa"/>
          </w:tcPr>
          <w:p w14:paraId="27CA2897" w14:textId="77777777" w:rsidR="001F0B0A" w:rsidRDefault="00F14DE2">
            <w:r>
              <w:rPr>
                <w:sz w:val="18"/>
              </w:rPr>
              <w:t>Pendiente</w:t>
            </w:r>
          </w:p>
        </w:tc>
      </w:tr>
    </w:tbl>
    <w:p w14:paraId="0C186A00" w14:textId="77777777" w:rsidR="001F0B0A" w:rsidRDefault="001F0B0A">
      <w:pPr>
        <w:spacing w:after="120" w:line="259" w:lineRule="auto"/>
      </w:pPr>
    </w:p>
    <w:p w14:paraId="1FA73E9F" w14:textId="77777777" w:rsidR="001F0B0A" w:rsidRDefault="00F14DE2">
      <w:pPr>
        <w:spacing w:after="120" w:line="259" w:lineRule="auto"/>
      </w:pPr>
      <w:r>
        <w:br w:type="page"/>
      </w:r>
    </w:p>
    <w:p w14:paraId="6E1A0B36" w14:textId="77777777" w:rsidR="001F0B0A" w:rsidRDefault="00F14DE2">
      <w:pPr>
        <w:pStyle w:val="Ttulo1"/>
        <w:spacing w:before="200" w:after="120"/>
      </w:pPr>
      <w:r>
        <w:lastRenderedPageBreak/>
        <w:t>26. Anexos</w:t>
      </w:r>
    </w:p>
    <w:p w14:paraId="782D1252" w14:textId="77777777" w:rsidR="001F0B0A" w:rsidRDefault="00F14DE2">
      <w:pPr>
        <w:pStyle w:val="Ttulo2"/>
        <w:spacing w:after="120"/>
      </w:pPr>
      <w:r>
        <w:t>26.1 Preguntas de prueba - Cliente externo</w:t>
      </w:r>
    </w:p>
    <w:p w14:paraId="7424CFCB" w14:textId="77777777" w:rsidR="001F0B0A" w:rsidRDefault="00F14DE2">
      <w:pPr>
        <w:pStyle w:val="Listaconvietas"/>
      </w:pPr>
      <w:r>
        <w:t>Cual es el horario de atencion?</w:t>
      </w:r>
    </w:p>
    <w:p w14:paraId="43449043" w14:textId="77777777" w:rsidR="001F0B0A" w:rsidRDefault="00F14DE2">
      <w:pPr>
        <w:pStyle w:val="Listaconvietas"/>
      </w:pPr>
      <w:r>
        <w:t>Atienden urgencias?</w:t>
      </w:r>
    </w:p>
    <w:p w14:paraId="385F3B5F" w14:textId="77777777" w:rsidR="001F0B0A" w:rsidRDefault="00F14DE2">
      <w:pPr>
        <w:pStyle w:val="Listaconvietas"/>
      </w:pPr>
      <w:r>
        <w:t>Cuanto cuesta una consulta general?</w:t>
      </w:r>
    </w:p>
    <w:p w14:paraId="38758DF8" w14:textId="77777777" w:rsidR="001F0B0A" w:rsidRDefault="00F14DE2">
      <w:pPr>
        <w:pStyle w:val="Listaconvietas"/>
      </w:pPr>
      <w:r>
        <w:t>Hacen peluqueria canina?</w:t>
      </w:r>
    </w:p>
    <w:p w14:paraId="10D4307F" w14:textId="77777777" w:rsidR="001F0B0A" w:rsidRDefault="00F14DE2">
      <w:pPr>
        <w:pStyle w:val="Listaconvietas"/>
      </w:pPr>
      <w:r>
        <w:t xml:space="preserve">Que </w:t>
      </w:r>
      <w:r>
        <w:t>vacunas necesita un cachorro?</w:t>
      </w:r>
    </w:p>
    <w:p w14:paraId="375543F7" w14:textId="77777777" w:rsidR="001F0B0A" w:rsidRDefault="00F14DE2">
      <w:pPr>
        <w:pStyle w:val="Listaconvietas"/>
      </w:pPr>
      <w:r>
        <w:t>Puedo llevar a mi gato sin hora?</w:t>
      </w:r>
    </w:p>
    <w:p w14:paraId="5D1D2DAD" w14:textId="77777777" w:rsidR="001F0B0A" w:rsidRDefault="00F14DE2">
      <w:pPr>
        <w:pStyle w:val="Listaconvietas"/>
      </w:pPr>
      <w:r>
        <w:t>Que debo hacer antes de una esterilizacion?</w:t>
      </w:r>
    </w:p>
    <w:p w14:paraId="436E229C" w14:textId="77777777" w:rsidR="001F0B0A" w:rsidRDefault="00F14DE2">
      <w:pPr>
        <w:pStyle w:val="Listaconvietas"/>
      </w:pPr>
      <w:r>
        <w:t>Mi perro comio chocolate, que hago?</w:t>
      </w:r>
    </w:p>
    <w:p w14:paraId="73328F90" w14:textId="77777777" w:rsidR="001F0B0A" w:rsidRDefault="00F14DE2">
      <w:pPr>
        <w:pStyle w:val="Listaconvietas"/>
      </w:pPr>
      <w:r>
        <w:t>Venden antiparasitarios?</w:t>
      </w:r>
    </w:p>
    <w:p w14:paraId="75BA7FCB" w14:textId="77777777" w:rsidR="001F0B0A" w:rsidRDefault="00F14DE2">
      <w:pPr>
        <w:pStyle w:val="Listaconvietas"/>
      </w:pPr>
      <w:r>
        <w:t>Tienen farmacia veterinaria?</w:t>
      </w:r>
    </w:p>
    <w:p w14:paraId="0EC591F3" w14:textId="77777777" w:rsidR="001F0B0A" w:rsidRDefault="00F14DE2">
      <w:pPr>
        <w:pStyle w:val="Listaconvietas"/>
      </w:pPr>
      <w:r>
        <w:t>Que medios de pago aceptan?</w:t>
      </w:r>
    </w:p>
    <w:p w14:paraId="4C7CCCDA" w14:textId="77777777" w:rsidR="001F0B0A" w:rsidRDefault="00F14DE2">
      <w:pPr>
        <w:pStyle w:val="Listaconvietas"/>
      </w:pPr>
      <w:r>
        <w:t>Cuanto demora un bano y corte?</w:t>
      </w:r>
    </w:p>
    <w:p w14:paraId="6ACB9C29" w14:textId="77777777" w:rsidR="001F0B0A" w:rsidRDefault="00F14DE2">
      <w:pPr>
        <w:pStyle w:val="Listaconvietas"/>
      </w:pPr>
      <w:r>
        <w:t>Hacen examenes de laboratorio?</w:t>
      </w:r>
    </w:p>
    <w:p w14:paraId="2032D05A" w14:textId="77777777" w:rsidR="001F0B0A" w:rsidRDefault="00F14DE2">
      <w:pPr>
        <w:pStyle w:val="Listaconvietas"/>
      </w:pPr>
      <w:r>
        <w:t>Puedo agendar por WhatsApp?</w:t>
      </w:r>
    </w:p>
    <w:p w14:paraId="586FBF1F" w14:textId="77777777" w:rsidR="001F0B0A" w:rsidRDefault="00F14DE2">
      <w:pPr>
        <w:pStyle w:val="Listaconvietas"/>
      </w:pPr>
      <w:r>
        <w:t>Que cuidados necesita mi mascota despues de una cirugia?</w:t>
      </w:r>
    </w:p>
    <w:p w14:paraId="5203EB77" w14:textId="77777777" w:rsidR="001F0B0A" w:rsidRDefault="00F14DE2">
      <w:pPr>
        <w:pStyle w:val="Listaconvietas"/>
      </w:pPr>
      <w:r>
        <w:t>Atienden animales exoticos?</w:t>
      </w:r>
    </w:p>
    <w:p w14:paraId="7B6D20F3" w14:textId="77777777" w:rsidR="001F0B0A" w:rsidRDefault="00F14DE2">
      <w:pPr>
        <w:pStyle w:val="Listaconvietas"/>
      </w:pPr>
      <w:r>
        <w:t>Tienen servicio a domicilio?</w:t>
      </w:r>
    </w:p>
    <w:p w14:paraId="2495F99F" w14:textId="77777777" w:rsidR="001F0B0A" w:rsidRDefault="00F14DE2">
      <w:pPr>
        <w:pStyle w:val="Listaconvietas"/>
      </w:pPr>
      <w:r>
        <w:t>Que documentos debo llevar?</w:t>
      </w:r>
    </w:p>
    <w:p w14:paraId="28961F9B" w14:textId="77777777" w:rsidR="001F0B0A" w:rsidRDefault="00F14DE2">
      <w:pPr>
        <w:pStyle w:val="Listaconvietas"/>
      </w:pPr>
      <w:r>
        <w:t>Que incluye la consulta?</w:t>
      </w:r>
    </w:p>
    <w:p w14:paraId="224744CB" w14:textId="77777777" w:rsidR="001F0B0A" w:rsidRDefault="00F14DE2">
      <w:pPr>
        <w:pStyle w:val="Listaconvietas"/>
      </w:pPr>
      <w:r>
        <w:t>Donde estan ubicados?</w:t>
      </w:r>
    </w:p>
    <w:p w14:paraId="2326DE2A" w14:textId="77777777" w:rsidR="001F0B0A" w:rsidRDefault="00F14DE2">
      <w:pPr>
        <w:pStyle w:val="Ttulo2"/>
        <w:spacing w:after="120"/>
      </w:pPr>
      <w:r>
        <w:t>26.2 Pre</w:t>
      </w:r>
      <w:r>
        <w:t>guntas de prueba - Personal interno</w:t>
      </w:r>
    </w:p>
    <w:p w14:paraId="2525B080" w14:textId="77777777" w:rsidR="001F0B0A" w:rsidRDefault="00F14DE2">
      <w:pPr>
        <w:pStyle w:val="Listaconvietas"/>
      </w:pPr>
      <w:r>
        <w:t>Cual es el flujo de recepcion para un paciente nuevo?</w:t>
      </w:r>
    </w:p>
    <w:p w14:paraId="31F0DDAA" w14:textId="77777777" w:rsidR="001F0B0A" w:rsidRDefault="00F14DE2">
      <w:pPr>
        <w:pStyle w:val="Listaconvietas"/>
      </w:pPr>
      <w:r>
        <w:t>Que hacemos si llega un paciente con sospecha infecciosa?</w:t>
      </w:r>
    </w:p>
    <w:p w14:paraId="0074A152" w14:textId="77777777" w:rsidR="001F0B0A" w:rsidRDefault="00F14DE2">
      <w:pPr>
        <w:pStyle w:val="Listaconvietas"/>
      </w:pPr>
      <w:r>
        <w:t>Como se registra una falta de stock?</w:t>
      </w:r>
    </w:p>
    <w:p w14:paraId="155D831C" w14:textId="77777777" w:rsidR="001F0B0A" w:rsidRDefault="00F14DE2">
      <w:pPr>
        <w:pStyle w:val="Listaconvietas"/>
      </w:pPr>
      <w:r>
        <w:t>Que informacion debe tomar recepcion antes de una cirugia?</w:t>
      </w:r>
    </w:p>
    <w:p w14:paraId="3F7B851E" w14:textId="77777777" w:rsidR="001F0B0A" w:rsidRDefault="00F14DE2">
      <w:pPr>
        <w:pStyle w:val="Listaconvietas"/>
      </w:pPr>
      <w:r>
        <w:t xml:space="preserve">Cual es el </w:t>
      </w:r>
      <w:r>
        <w:t>procedimiento de aislamiento?</w:t>
      </w:r>
    </w:p>
    <w:p w14:paraId="00AE9ADE" w14:textId="77777777" w:rsidR="001F0B0A" w:rsidRDefault="00F14DE2">
      <w:pPr>
        <w:pStyle w:val="Listaconvietas"/>
      </w:pPr>
      <w:r>
        <w:t>Cuando se deriva una consulta a veterinario de turno?</w:t>
      </w:r>
    </w:p>
    <w:p w14:paraId="4577F30A" w14:textId="77777777" w:rsidR="001F0B0A" w:rsidRDefault="00F14DE2">
      <w:pPr>
        <w:pStyle w:val="Listaconvietas"/>
      </w:pPr>
      <w:r>
        <w:t>Como se documenta una solicitud de farmacia?</w:t>
      </w:r>
    </w:p>
    <w:p w14:paraId="25B3AFE9" w14:textId="77777777" w:rsidR="001F0B0A" w:rsidRDefault="00F14DE2">
      <w:pPr>
        <w:pStyle w:val="Listaconvietas"/>
      </w:pPr>
      <w:r>
        <w:t>Que mensaje se entrega ante una urgencia?</w:t>
      </w:r>
    </w:p>
    <w:p w14:paraId="79704473" w14:textId="77777777" w:rsidR="001F0B0A" w:rsidRDefault="00F14DE2">
      <w:pPr>
        <w:pStyle w:val="Listaconvietas"/>
      </w:pPr>
      <w:r>
        <w:t>Que pasos sigue el triaje inicial?</w:t>
      </w:r>
    </w:p>
    <w:p w14:paraId="62FEE291" w14:textId="77777777" w:rsidR="001F0B0A" w:rsidRDefault="00F14DE2">
      <w:pPr>
        <w:pStyle w:val="Listaconvietas"/>
      </w:pPr>
      <w:r>
        <w:t xml:space="preserve">Como se actualiza el listado de </w:t>
      </w:r>
      <w:r>
        <w:t>servicios?</w:t>
      </w:r>
    </w:p>
    <w:p w14:paraId="6746B901" w14:textId="77777777" w:rsidR="001F0B0A" w:rsidRDefault="00F14DE2">
      <w:pPr>
        <w:spacing w:after="120" w:line="259" w:lineRule="auto"/>
      </w:pPr>
      <w:r>
        <w:br w:type="page"/>
      </w:r>
    </w:p>
    <w:p w14:paraId="1F343D86" w14:textId="77777777" w:rsidR="001F0B0A" w:rsidRDefault="00F14DE2">
      <w:pPr>
        <w:pStyle w:val="Ttulo2"/>
        <w:spacing w:after="120"/>
      </w:pPr>
      <w:r>
        <w:lastRenderedPageBreak/>
        <w:t>26.3 Prompt maestro inicial</w:t>
      </w:r>
    </w:p>
    <w:p w14:paraId="3228EF35" w14:textId="77777777" w:rsidR="001F0B0A" w:rsidRDefault="00F14DE2">
      <w:pPr>
        <w:pStyle w:val="Textoindependiente"/>
        <w:spacing w:line="259" w:lineRule="auto"/>
        <w:ind w:left="360"/>
      </w:pPr>
      <w:r>
        <w:rPr>
          <w:rFonts w:ascii="Consolas" w:hAnsi="Consolas"/>
          <w:sz w:val="18"/>
        </w:rPr>
        <w:t>Eres VetAssist AI, un asistente inteligente para una clinica veterinaria. Tu funcion es responder preguntas usando la documentacion oficial disponible. Debes ser claro, prudente y profesional. No inventes precios, h</w:t>
      </w:r>
      <w:r>
        <w:rPr>
          <w:rFonts w:ascii="Consolas" w:hAnsi="Consolas"/>
          <w:sz w:val="18"/>
        </w:rPr>
        <w:t>orarios ni procedimientos. Si no tienes informacion suficiente, indica que no puedes confirmarlo y recomienda contactar a la clinica. No entregues diagnosticos medicos definitivos ni tratamientos de riesgo. Si detectas una emergencia veterinaria, deriva in</w:t>
      </w:r>
      <w:r>
        <w:rPr>
          <w:rFonts w:ascii="Consolas" w:hAnsi="Consolas"/>
          <w:sz w:val="18"/>
        </w:rPr>
        <w:t>mediatamente a atencion presencial o contacto urgente con la clinica.</w:t>
      </w:r>
      <w:r>
        <w:rPr>
          <w:rFonts w:ascii="Consolas" w:hAnsi="Consolas"/>
          <w:sz w:val="18"/>
        </w:rPr>
        <w:br/>
      </w:r>
    </w:p>
    <w:p w14:paraId="676DA090" w14:textId="77777777" w:rsidR="001F0B0A" w:rsidRDefault="00F14DE2">
      <w:pPr>
        <w:pStyle w:val="Ttulo2"/>
        <w:spacing w:after="120"/>
      </w:pPr>
      <w:r>
        <w:t>26.4 Definicion de listo</w:t>
      </w:r>
    </w:p>
    <w:p w14:paraId="73B5AC1F" w14:textId="77777777" w:rsidR="001F0B0A" w:rsidRDefault="00F14DE2">
      <w:pPr>
        <w:pStyle w:val="Listaconvietas"/>
      </w:pPr>
      <w:r>
        <w:t>La funcionalidad fue implementada.</w:t>
      </w:r>
    </w:p>
    <w:p w14:paraId="1B990C1D" w14:textId="77777777" w:rsidR="001F0B0A" w:rsidRDefault="00F14DE2">
      <w:pPr>
        <w:pStyle w:val="Listaconvietas"/>
      </w:pPr>
      <w:r>
        <w:t>Fue probada con al menos tres casos.</w:t>
      </w:r>
    </w:p>
    <w:p w14:paraId="597268E9" w14:textId="77777777" w:rsidR="001F0B0A" w:rsidRDefault="00F14DE2">
      <w:pPr>
        <w:pStyle w:val="Listaconvietas"/>
      </w:pPr>
      <w:r>
        <w:t>Se documento en README o Documento Maestro.</w:t>
      </w:r>
    </w:p>
    <w:p w14:paraId="152F8B36" w14:textId="77777777" w:rsidR="001F0B0A" w:rsidRDefault="00F14DE2">
      <w:pPr>
        <w:pStyle w:val="Listaconvietas"/>
      </w:pPr>
      <w:r>
        <w:t>Se genero evidencia si aplica.</w:t>
      </w:r>
    </w:p>
    <w:p w14:paraId="5BFC64EA" w14:textId="77777777" w:rsidR="001F0B0A" w:rsidRDefault="00F14DE2">
      <w:pPr>
        <w:pStyle w:val="Listaconvietas"/>
      </w:pPr>
      <w:r>
        <w:t>Cristian vali</w:t>
      </w:r>
      <w:r>
        <w:t>do que cumple el objetivo.</w:t>
      </w:r>
    </w:p>
    <w:p w14:paraId="7CB85E17" w14:textId="77777777" w:rsidR="001F0B0A" w:rsidRDefault="00F14DE2">
      <w:pPr>
        <w:pStyle w:val="Ttulo2"/>
        <w:spacing w:after="120"/>
      </w:pPr>
      <w:r>
        <w:t>26.5 Decision final de trabajo</w:t>
      </w:r>
    </w:p>
    <w:p w14:paraId="47FE8693" w14:textId="77777777" w:rsidR="001F0B0A" w:rsidRDefault="00F14DE2">
      <w:pPr>
        <w:pStyle w:val="Textoindependiente"/>
        <w:spacing w:line="259" w:lineRule="auto"/>
      </w:pPr>
      <w:r>
        <w:t>Desde esta version del documento, VetAssist AI entra en modo ejecucion. Las conversaciones futuras no deben rediscutir la vision general salvo que exista una razon fuerte. Las nuevas ideas se regist</w:t>
      </w:r>
      <w:r>
        <w:t>ran en roadmap y no cambian el MVP actual.</w:t>
      </w:r>
    </w:p>
    <w:p w14:paraId="0A7D96BD" w14:textId="77777777" w:rsidR="001F0B0A" w:rsidRDefault="00F14DE2">
      <w:pPr>
        <w:spacing w:after="120" w:line="259" w:lineRule="auto"/>
      </w:pPr>
      <w:r>
        <w:br w:type="page"/>
      </w:r>
    </w:p>
    <w:p w14:paraId="0F0C8244" w14:textId="77777777" w:rsidR="001F0B0A" w:rsidRDefault="00F14DE2">
      <w:pPr>
        <w:pStyle w:val="Ttulo1"/>
        <w:spacing w:before="200" w:after="120"/>
      </w:pPr>
      <w:r>
        <w:lastRenderedPageBreak/>
        <w:t>Cierre de la version v1.1</w:t>
      </w:r>
    </w:p>
    <w:p w14:paraId="6DEE279E" w14:textId="77777777" w:rsidR="001F0B0A" w:rsidRDefault="00F14DE2">
      <w:pPr>
        <w:pStyle w:val="Textoindependiente"/>
        <w:spacing w:line="259" w:lineRule="auto"/>
      </w:pPr>
      <w:r>
        <w:t>Este Documento Maestro completo consolida la direccion del proyecto VetAssist AI. El siguiente paso oficial es ejecutar LAB-000: crear estructura local, compose.yaml, levantar n8n y val</w:t>
      </w:r>
      <w:r>
        <w:t>idar el entorno. Luego se avanzara a LAB-002 para crear la base documental que alimentara el agente.</w:t>
      </w:r>
    </w:p>
    <w:p w14:paraId="6472CC16" w14:textId="77777777" w:rsidR="001F0B0A" w:rsidRDefault="00F14DE2">
      <w:pPr>
        <w:pStyle w:val="Textoindependiente"/>
        <w:spacing w:line="259" w:lineRule="auto"/>
      </w:pPr>
      <w:r>
        <w:t>Regla final: menos vueltas, mas ejecucion. Documentar, validar y avanzar.</w:t>
      </w:r>
    </w:p>
    <w:sectPr w:rsidR="001F0B0A"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5EE33" w14:textId="77777777" w:rsidR="00000000" w:rsidRDefault="00F14DE2">
      <w:pPr>
        <w:spacing w:after="0" w:line="240" w:lineRule="auto"/>
      </w:pPr>
      <w:r>
        <w:separator/>
      </w:r>
    </w:p>
  </w:endnote>
  <w:endnote w:type="continuationSeparator" w:id="0">
    <w:p w14:paraId="07F9A9E2" w14:textId="77777777" w:rsidR="00000000" w:rsidRDefault="00F14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823A0" w14:textId="77777777" w:rsidR="001F0B0A" w:rsidRDefault="00F14DE2">
    <w:pPr>
      <w:pStyle w:val="Piedepgina"/>
      <w:jc w:val="center"/>
    </w:pPr>
    <w:r>
      <w:rPr>
        <w:color w:val="646464"/>
        <w:sz w:val="16"/>
      </w:rPr>
      <w:t xml:space="preserve">Uso interno del </w:t>
    </w:r>
    <w:r>
      <w:rPr>
        <w:color w:val="646464"/>
        <w:sz w:val="16"/>
      </w:rPr>
      <w:t>proyecto - Challenge Alura Agente / ONE IA for Tech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C5337" w14:textId="77777777" w:rsidR="00000000" w:rsidRDefault="00F14DE2">
      <w:pPr>
        <w:spacing w:after="0" w:line="240" w:lineRule="auto"/>
      </w:pPr>
      <w:r>
        <w:separator/>
      </w:r>
    </w:p>
  </w:footnote>
  <w:footnote w:type="continuationSeparator" w:id="0">
    <w:p w14:paraId="1DC974C0" w14:textId="77777777" w:rsidR="00000000" w:rsidRDefault="00F14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9247B" w14:textId="77777777" w:rsidR="001F0B0A" w:rsidRDefault="00F14DE2">
    <w:pPr>
      <w:pStyle w:val="Encabezado"/>
      <w:jc w:val="right"/>
    </w:pPr>
    <w:r>
      <w:rPr>
        <w:color w:val="646464"/>
        <w:sz w:val="16"/>
      </w:rPr>
      <w:t>VetAssist AI - Documento Maestro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B0A"/>
    <w:rsid w:val="0029639D"/>
    <w:rsid w:val="00326F90"/>
    <w:rsid w:val="00AA1D8D"/>
    <w:rsid w:val="00B47730"/>
    <w:rsid w:val="00CB0664"/>
    <w:rsid w:val="00F14D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B88B5"/>
  <w14:defaultImageDpi w14:val="300"/>
  <w15:docId w15:val="{DAC6D0D3-4513-4B01-A558-E0929E0E4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5F"/>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7606E"/>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A6F7B"/>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5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4900</Words>
  <Characters>26953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Torres</cp:lastModifiedBy>
  <cp:revision>2</cp:revision>
  <dcterms:created xsi:type="dcterms:W3CDTF">2026-07-04T01:21:00Z</dcterms:created>
  <dcterms:modified xsi:type="dcterms:W3CDTF">2026-07-04T01:21:00Z</dcterms:modified>
  <cp:category/>
</cp:coreProperties>
</file>